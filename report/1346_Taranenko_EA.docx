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49EE" w14:textId="77777777" w:rsidR="008116E2" w:rsidRPr="00100FD5" w:rsidRDefault="008116E2" w:rsidP="008116E2">
      <w:pPr>
        <w:spacing w:after="0" w:line="360" w:lineRule="auto"/>
        <w:jc w:val="center"/>
        <w:rPr>
          <w:lang w:val="ru-RU"/>
        </w:rPr>
      </w:pPr>
      <w:r w:rsidRPr="00100FD5">
        <w:rPr>
          <w:sz w:val="24"/>
          <w:lang w:val="ru-RU"/>
        </w:rPr>
        <w:t>МИНОБРНАУКИ РОССИИ</w:t>
      </w:r>
    </w:p>
    <w:p w14:paraId="606E02B4" w14:textId="77777777" w:rsidR="008116E2" w:rsidRPr="00100FD5" w:rsidRDefault="008116E2" w:rsidP="008116E2">
      <w:pPr>
        <w:spacing w:after="0" w:line="360" w:lineRule="auto"/>
        <w:jc w:val="center"/>
        <w:rPr>
          <w:lang w:val="ru-RU"/>
        </w:rPr>
      </w:pPr>
      <w:r w:rsidRPr="00100FD5">
        <w:rPr>
          <w:sz w:val="24"/>
          <w:lang w:val="ru-RU"/>
        </w:rPr>
        <w:t>САНКТ-ПЕТЕРБУРГСКИЙ ГОСУДАРСТВЕННЫЙ</w:t>
      </w:r>
    </w:p>
    <w:p w14:paraId="776AAC06" w14:textId="77777777" w:rsidR="008116E2" w:rsidRPr="00100FD5" w:rsidRDefault="008116E2" w:rsidP="008116E2">
      <w:pPr>
        <w:spacing w:after="0" w:line="360" w:lineRule="auto"/>
        <w:jc w:val="center"/>
        <w:rPr>
          <w:lang w:val="ru-RU"/>
        </w:rPr>
      </w:pPr>
      <w:r w:rsidRPr="00100FD5">
        <w:rPr>
          <w:sz w:val="24"/>
          <w:lang w:val="ru-RU"/>
        </w:rPr>
        <w:t>ЭЛЕКТРОТЕХНИЧЕСКИЙ УНИВЕРСИТЕТ</w:t>
      </w:r>
    </w:p>
    <w:p w14:paraId="52564CF4" w14:textId="77777777" w:rsidR="008116E2" w:rsidRPr="00100FD5" w:rsidRDefault="008116E2" w:rsidP="008116E2">
      <w:pPr>
        <w:spacing w:after="0" w:line="360" w:lineRule="auto"/>
        <w:jc w:val="center"/>
        <w:rPr>
          <w:lang w:val="ru-RU"/>
        </w:rPr>
      </w:pPr>
      <w:r w:rsidRPr="00100FD5">
        <w:rPr>
          <w:sz w:val="24"/>
          <w:lang w:val="ru-RU"/>
        </w:rPr>
        <w:t xml:space="preserve">«ЛЭТИ» ИМ. </w:t>
      </w:r>
      <w:proofErr w:type="gramStart"/>
      <w:r w:rsidRPr="00100FD5">
        <w:rPr>
          <w:sz w:val="24"/>
          <w:lang w:val="ru-RU"/>
        </w:rPr>
        <w:t>В.И.</w:t>
      </w:r>
      <w:proofErr w:type="gramEnd"/>
      <w:r w:rsidRPr="00100FD5">
        <w:rPr>
          <w:sz w:val="24"/>
          <w:lang w:val="ru-RU"/>
        </w:rPr>
        <w:t xml:space="preserve"> УЛЬЯНОВА (ЛЕНИНА)</w:t>
      </w:r>
    </w:p>
    <w:p w14:paraId="53D30056" w14:textId="77777777" w:rsidR="008116E2" w:rsidRPr="00100FD5" w:rsidRDefault="008116E2" w:rsidP="008116E2">
      <w:pPr>
        <w:spacing w:after="0" w:line="360" w:lineRule="auto"/>
        <w:jc w:val="center"/>
        <w:rPr>
          <w:lang w:val="ru-RU"/>
        </w:rPr>
      </w:pPr>
      <w:r w:rsidRPr="00100FD5">
        <w:rPr>
          <w:sz w:val="24"/>
          <w:lang w:val="ru-RU"/>
        </w:rPr>
        <w:t>Кафедра МО ЭВМ</w:t>
      </w:r>
    </w:p>
    <w:p w14:paraId="60C0B8F5" w14:textId="77777777" w:rsidR="008116E2" w:rsidRPr="00100FD5" w:rsidRDefault="008116E2" w:rsidP="008116E2">
      <w:pPr>
        <w:rPr>
          <w:lang w:val="ru-RU"/>
        </w:rPr>
      </w:pPr>
    </w:p>
    <w:p w14:paraId="5C84876A" w14:textId="77777777" w:rsidR="008116E2" w:rsidRPr="00100FD5" w:rsidRDefault="008116E2" w:rsidP="008116E2">
      <w:pPr>
        <w:rPr>
          <w:lang w:val="ru-RU"/>
        </w:rPr>
      </w:pPr>
    </w:p>
    <w:p w14:paraId="634BC360" w14:textId="77777777" w:rsidR="008116E2" w:rsidRPr="00100FD5" w:rsidRDefault="008116E2" w:rsidP="008116E2">
      <w:pPr>
        <w:rPr>
          <w:lang w:val="ru-RU"/>
        </w:rPr>
      </w:pPr>
    </w:p>
    <w:p w14:paraId="6C9319DB" w14:textId="77777777" w:rsidR="008116E2" w:rsidRPr="00100FD5" w:rsidRDefault="008116E2" w:rsidP="008116E2">
      <w:pPr>
        <w:rPr>
          <w:lang w:val="ru-RU"/>
        </w:rPr>
      </w:pPr>
    </w:p>
    <w:p w14:paraId="6253DA8C" w14:textId="77777777" w:rsidR="008116E2" w:rsidRPr="00100FD5" w:rsidRDefault="008116E2" w:rsidP="008116E2">
      <w:pPr>
        <w:rPr>
          <w:lang w:val="ru-RU"/>
        </w:rPr>
      </w:pPr>
    </w:p>
    <w:p w14:paraId="45F40D97" w14:textId="77777777" w:rsidR="008116E2" w:rsidRPr="00100FD5" w:rsidRDefault="008116E2" w:rsidP="008116E2">
      <w:pPr>
        <w:spacing w:after="120" w:line="360" w:lineRule="auto"/>
        <w:jc w:val="center"/>
        <w:rPr>
          <w:lang w:val="ru-RU"/>
        </w:rPr>
      </w:pPr>
      <w:r w:rsidRPr="00100FD5">
        <w:rPr>
          <w:b/>
          <w:sz w:val="32"/>
          <w:lang w:val="ru-RU"/>
        </w:rPr>
        <w:t>КУРСОВОЙ ПРОЕКТ</w:t>
      </w:r>
    </w:p>
    <w:p w14:paraId="3EBA46CD" w14:textId="77777777" w:rsidR="008116E2" w:rsidRPr="00100FD5" w:rsidRDefault="008116E2" w:rsidP="008116E2">
      <w:pPr>
        <w:spacing w:after="40" w:line="360" w:lineRule="auto"/>
        <w:jc w:val="center"/>
        <w:rPr>
          <w:lang w:val="ru-RU"/>
        </w:rPr>
      </w:pPr>
      <w:r w:rsidRPr="00100FD5">
        <w:rPr>
          <w:lang w:val="ru-RU"/>
        </w:rPr>
        <w:t>по дисциплине «Технологии автоматизации процесса разработки программного обеспечения»</w:t>
      </w:r>
    </w:p>
    <w:p w14:paraId="0B3B045D" w14:textId="77777777" w:rsidR="008116E2" w:rsidRDefault="008116E2" w:rsidP="008116E2">
      <w:pPr>
        <w:rPr>
          <w:b/>
          <w:lang w:val="ru-RU"/>
        </w:rPr>
      </w:pPr>
    </w:p>
    <w:p w14:paraId="722307BF" w14:textId="77777777" w:rsidR="008116E2" w:rsidRDefault="008116E2" w:rsidP="008116E2">
      <w:pPr>
        <w:rPr>
          <w:lang w:val="ru-RU"/>
        </w:rPr>
      </w:pPr>
    </w:p>
    <w:p w14:paraId="44ED31C8" w14:textId="77777777" w:rsidR="008116E2" w:rsidRPr="00100FD5" w:rsidRDefault="008116E2" w:rsidP="008116E2">
      <w:pPr>
        <w:rPr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97"/>
        <w:gridCol w:w="2397"/>
        <w:gridCol w:w="3195"/>
      </w:tblGrid>
      <w:tr w:rsidR="008116E2" w:rsidRPr="00100FD5" w14:paraId="1813E89B" w14:textId="77777777" w:rsidTr="00ED1FC3">
        <w:trPr>
          <w:trHeight w:val="614"/>
        </w:trPr>
        <w:tc>
          <w:tcPr>
            <w:tcW w:w="2114" w:type="pct"/>
            <w:vAlign w:val="bottom"/>
          </w:tcPr>
          <w:p w14:paraId="5A9BA830" w14:textId="77777777" w:rsidR="008116E2" w:rsidRPr="00100FD5" w:rsidRDefault="008116E2" w:rsidP="00ED1FC3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  <w:r w:rsidRPr="00100FD5">
              <w:rPr>
                <w:rFonts w:cs="Times New Roman"/>
                <w:szCs w:val="28"/>
                <w:lang w:val="ru-RU" w:eastAsia="ru-RU"/>
              </w:rPr>
              <w:t>Студент</w:t>
            </w:r>
            <w:r>
              <w:rPr>
                <w:rFonts w:cs="Times New Roman"/>
                <w:szCs w:val="28"/>
                <w:lang w:val="ru-RU" w:eastAsia="ru-RU"/>
              </w:rPr>
              <w:t>ка</w:t>
            </w:r>
            <w:r w:rsidRPr="00100FD5">
              <w:rPr>
                <w:rFonts w:cs="Times New Roman"/>
                <w:szCs w:val="28"/>
                <w:lang w:val="ru-RU" w:eastAsia="ru-RU"/>
              </w:rPr>
              <w:t xml:space="preserve"> гр. </w:t>
            </w:r>
            <w:r>
              <w:rPr>
                <w:rFonts w:cs="Times New Roman"/>
                <w:szCs w:val="28"/>
                <w:lang w:val="ru-RU" w:eastAsia="ru-RU"/>
              </w:rPr>
              <w:t>1346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20900DCF" w14:textId="77777777" w:rsidR="008116E2" w:rsidRPr="00100FD5" w:rsidRDefault="008116E2" w:rsidP="00ED1FC3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1649" w:type="pct"/>
            <w:vAlign w:val="bottom"/>
          </w:tcPr>
          <w:p w14:paraId="516E85E8" w14:textId="77777777" w:rsidR="008116E2" w:rsidRPr="00100FD5" w:rsidRDefault="008116E2" w:rsidP="00ED1FC3">
            <w:pPr>
              <w:spacing w:after="0" w:line="240" w:lineRule="auto"/>
              <w:jc w:val="right"/>
              <w:rPr>
                <w:rFonts w:cs="Times New Roman"/>
                <w:szCs w:val="28"/>
                <w:lang w:val="ru-RU" w:eastAsia="ru-RU"/>
              </w:rPr>
            </w:pPr>
            <w:r w:rsidRPr="00100FD5">
              <w:rPr>
                <w:rFonts w:cs="Times New Roman"/>
                <w:szCs w:val="28"/>
                <w:lang w:val="ru-RU" w:eastAsia="ru-RU"/>
              </w:rPr>
              <w:t>Тараненко Э. А.</w:t>
            </w:r>
          </w:p>
        </w:tc>
      </w:tr>
      <w:tr w:rsidR="008116E2" w:rsidRPr="00100FD5" w14:paraId="6886CEFA" w14:textId="77777777" w:rsidTr="00ED1FC3">
        <w:trPr>
          <w:trHeight w:val="614"/>
        </w:trPr>
        <w:tc>
          <w:tcPr>
            <w:tcW w:w="2114" w:type="pct"/>
            <w:vAlign w:val="bottom"/>
          </w:tcPr>
          <w:p w14:paraId="4ECF352F" w14:textId="77777777" w:rsidR="008116E2" w:rsidRPr="00100FD5" w:rsidRDefault="008116E2" w:rsidP="00ED1FC3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  <w:r w:rsidRPr="00100FD5">
              <w:rPr>
                <w:rFonts w:cs="Times New Roman"/>
                <w:szCs w:val="28"/>
                <w:lang w:val="ru-RU" w:eastAsia="ru-RU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3832B9" w14:textId="77777777" w:rsidR="008116E2" w:rsidRPr="00100FD5" w:rsidRDefault="008116E2" w:rsidP="00ED1FC3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1649" w:type="pct"/>
            <w:vAlign w:val="bottom"/>
          </w:tcPr>
          <w:p w14:paraId="4CFEDD91" w14:textId="77777777" w:rsidR="008116E2" w:rsidRPr="00100FD5" w:rsidRDefault="008116E2" w:rsidP="00ED1FC3">
            <w:pPr>
              <w:spacing w:after="0" w:line="240" w:lineRule="auto"/>
              <w:jc w:val="right"/>
              <w:rPr>
                <w:rFonts w:cs="Times New Roman"/>
                <w:szCs w:val="28"/>
                <w:lang w:val="ru-RU" w:eastAsia="ru-RU"/>
              </w:rPr>
            </w:pPr>
            <w:r w:rsidRPr="00100FD5">
              <w:rPr>
                <w:rFonts w:cs="Times New Roman"/>
                <w:szCs w:val="28"/>
                <w:lang w:val="ru-RU" w:eastAsia="ru-RU"/>
              </w:rPr>
              <w:t>Бутенко Д.</w:t>
            </w:r>
            <w:r>
              <w:rPr>
                <w:rFonts w:cs="Times New Roman"/>
                <w:szCs w:val="28"/>
                <w:lang w:val="ru-RU" w:eastAsia="ru-RU"/>
              </w:rPr>
              <w:t xml:space="preserve"> </w:t>
            </w:r>
            <w:r w:rsidRPr="00100FD5">
              <w:rPr>
                <w:rFonts w:cs="Times New Roman"/>
                <w:szCs w:val="28"/>
                <w:lang w:val="ru-RU" w:eastAsia="ru-RU"/>
              </w:rPr>
              <w:t>С</w:t>
            </w:r>
          </w:p>
        </w:tc>
      </w:tr>
    </w:tbl>
    <w:p w14:paraId="16BF3BB8" w14:textId="77777777" w:rsidR="008116E2" w:rsidRPr="00100FD5" w:rsidRDefault="008116E2" w:rsidP="008116E2">
      <w:pPr>
        <w:rPr>
          <w:lang w:val="ru-RU"/>
        </w:rPr>
      </w:pPr>
    </w:p>
    <w:p w14:paraId="4162AEBA" w14:textId="77777777" w:rsidR="008116E2" w:rsidRPr="00100FD5" w:rsidRDefault="008116E2" w:rsidP="008116E2">
      <w:pPr>
        <w:rPr>
          <w:lang w:val="ru-RU"/>
        </w:rPr>
      </w:pPr>
    </w:p>
    <w:p w14:paraId="01D5E7D8" w14:textId="77777777" w:rsidR="008116E2" w:rsidRPr="00100FD5" w:rsidRDefault="008116E2" w:rsidP="008116E2">
      <w:pPr>
        <w:spacing w:after="0" w:line="360" w:lineRule="auto"/>
        <w:rPr>
          <w:lang w:val="ru-RU"/>
        </w:rPr>
      </w:pPr>
    </w:p>
    <w:p w14:paraId="062C0DE2" w14:textId="77777777" w:rsidR="008116E2" w:rsidRPr="00100FD5" w:rsidRDefault="008116E2" w:rsidP="008116E2">
      <w:pPr>
        <w:rPr>
          <w:lang w:val="ru-RU"/>
        </w:rPr>
      </w:pPr>
    </w:p>
    <w:p w14:paraId="631D445C" w14:textId="77777777" w:rsidR="008116E2" w:rsidRPr="00100FD5" w:rsidRDefault="008116E2" w:rsidP="008116E2">
      <w:pPr>
        <w:rPr>
          <w:lang w:val="ru-RU"/>
        </w:rPr>
      </w:pPr>
    </w:p>
    <w:p w14:paraId="74D4632A" w14:textId="77777777" w:rsidR="008116E2" w:rsidRPr="00100FD5" w:rsidRDefault="008116E2" w:rsidP="008116E2">
      <w:pPr>
        <w:spacing w:after="0" w:line="360" w:lineRule="auto"/>
        <w:jc w:val="center"/>
        <w:rPr>
          <w:lang w:val="ru-RU"/>
        </w:rPr>
      </w:pPr>
      <w:r w:rsidRPr="00100FD5">
        <w:rPr>
          <w:lang w:val="ru-RU"/>
        </w:rPr>
        <w:t>Санкт-Петербург</w:t>
      </w:r>
    </w:p>
    <w:p w14:paraId="12ED2671" w14:textId="77777777" w:rsidR="008116E2" w:rsidRPr="00100FD5" w:rsidRDefault="008116E2" w:rsidP="008116E2">
      <w:pPr>
        <w:spacing w:after="120" w:line="360" w:lineRule="auto"/>
        <w:jc w:val="center"/>
        <w:rPr>
          <w:lang w:val="ru-RU"/>
        </w:rPr>
      </w:pPr>
      <w:r w:rsidRPr="00100FD5">
        <w:rPr>
          <w:lang w:val="ru-RU"/>
        </w:rPr>
        <w:t>2026</w:t>
      </w:r>
    </w:p>
    <w:p w14:paraId="25C01685" w14:textId="2036D79F" w:rsidR="006B63AF" w:rsidRPr="008116E2" w:rsidRDefault="00000000" w:rsidP="008116E2">
      <w:pPr>
        <w:spacing w:after="0" w:line="360" w:lineRule="auto"/>
        <w:jc w:val="center"/>
        <w:rPr>
          <w:sz w:val="24"/>
          <w:szCs w:val="20"/>
        </w:rPr>
      </w:pPr>
      <w:r w:rsidRPr="008116E2">
        <w:rPr>
          <w:b/>
          <w:szCs w:val="20"/>
        </w:rPr>
        <w:lastRenderedPageBreak/>
        <w:t>ЗАДАНИЕ</w:t>
      </w:r>
      <w:r w:rsidR="008116E2" w:rsidRPr="008116E2">
        <w:rPr>
          <w:b/>
          <w:szCs w:val="20"/>
          <w:lang w:val="ru-RU"/>
        </w:rPr>
        <w:t xml:space="preserve"> </w:t>
      </w:r>
      <w:r w:rsidRPr="008116E2">
        <w:rPr>
          <w:b/>
          <w:szCs w:val="20"/>
        </w:rPr>
        <w:t>НА КУРСОВОЙ ПРОЕКТ</w:t>
      </w:r>
    </w:p>
    <w:p w14:paraId="172E4D4E" w14:textId="77777777" w:rsidR="008116E2" w:rsidRDefault="008116E2" w:rsidP="008116E2">
      <w:pPr>
        <w:spacing w:after="0" w:line="360" w:lineRule="auto"/>
        <w:ind w:firstLine="720"/>
        <w:jc w:val="both"/>
        <w:rPr>
          <w:lang w:val="ru-RU"/>
        </w:rPr>
      </w:pPr>
    </w:p>
    <w:p w14:paraId="552CA171" w14:textId="72FAB63E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Студент: Тараненко Элина Алексеевна.</w:t>
      </w:r>
    </w:p>
    <w:p w14:paraId="2C3A3D93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Группа: 1346.</w:t>
      </w:r>
    </w:p>
    <w:p w14:paraId="5158FBDB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Тема проекта: реализация </w:t>
      </w:r>
      <w:r>
        <w:t>Docker</w:t>
      </w:r>
      <w:r w:rsidRPr="008116E2">
        <w:rPr>
          <w:lang w:val="ru-RU"/>
        </w:rPr>
        <w:t xml:space="preserve">-конфигурации из двух контейнеров: </w:t>
      </w:r>
      <w:r>
        <w:t>app</w:t>
      </w:r>
      <w:r w:rsidRPr="008116E2">
        <w:rPr>
          <w:lang w:val="ru-RU"/>
        </w:rPr>
        <w:t xml:space="preserve"> с веб-приложением и </w:t>
      </w:r>
      <w:r>
        <w:t>tester</w:t>
      </w:r>
      <w:r w:rsidRPr="008116E2">
        <w:rPr>
          <w:lang w:val="ru-RU"/>
        </w:rPr>
        <w:t xml:space="preserve"> с тестами для проверки приложения.</w:t>
      </w:r>
    </w:p>
    <w:p w14:paraId="5DC2D706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Исходные данные: вариант 80. Необходимо реализовать проверку </w:t>
      </w:r>
      <w:r>
        <w:t>HTML</w:t>
      </w:r>
      <w:r w:rsidRPr="008116E2">
        <w:rPr>
          <w:lang w:val="ru-RU"/>
        </w:rPr>
        <w:t xml:space="preserve">-шаблонов </w:t>
      </w:r>
      <w:proofErr w:type="spellStart"/>
      <w:r w:rsidRPr="008116E2">
        <w:rPr>
          <w:lang w:val="ru-RU"/>
        </w:rPr>
        <w:t>бьютификатором</w:t>
      </w:r>
      <w:proofErr w:type="spellEnd"/>
      <w:r w:rsidRPr="008116E2">
        <w:rPr>
          <w:lang w:val="ru-RU"/>
        </w:rPr>
        <w:t xml:space="preserve">, статический анализ по собственному критерию, интеграционный тест загрузки файла, внешний </w:t>
      </w:r>
      <w:r>
        <w:t>SSH</w:t>
      </w:r>
      <w:r w:rsidRPr="008116E2">
        <w:rPr>
          <w:lang w:val="ru-RU"/>
        </w:rPr>
        <w:t xml:space="preserve">-доступ к контейнерам </w:t>
      </w:r>
      <w:r>
        <w:t>app</w:t>
      </w:r>
      <w:r w:rsidRPr="008116E2">
        <w:rPr>
          <w:lang w:val="ru-RU"/>
        </w:rPr>
        <w:t xml:space="preserve"> и </w:t>
      </w:r>
      <w:r>
        <w:t>tester</w:t>
      </w:r>
      <w:r w:rsidRPr="008116E2">
        <w:rPr>
          <w:lang w:val="ru-RU"/>
        </w:rPr>
        <w:t xml:space="preserve"> по паролю, логирование каждого этапа тестирования в </w:t>
      </w:r>
      <w:r>
        <w:t>docker</w:t>
      </w:r>
      <w:r w:rsidRPr="008116E2">
        <w:rPr>
          <w:lang w:val="ru-RU"/>
        </w:rPr>
        <w:t xml:space="preserve"> </w:t>
      </w:r>
      <w:r>
        <w:t>logs</w:t>
      </w:r>
      <w:r w:rsidRPr="008116E2">
        <w:rPr>
          <w:lang w:val="ru-RU"/>
        </w:rPr>
        <w:t xml:space="preserve"> и в общие файлы </w:t>
      </w:r>
      <w:proofErr w:type="spellStart"/>
      <w:r>
        <w:t>stdout</w:t>
      </w:r>
      <w:proofErr w:type="spellEnd"/>
      <w:r w:rsidRPr="008116E2">
        <w:rPr>
          <w:lang w:val="ru-RU"/>
        </w:rPr>
        <w:t>/</w:t>
      </w:r>
      <w:r>
        <w:t>stderr</w:t>
      </w:r>
      <w:r w:rsidRPr="008116E2">
        <w:rPr>
          <w:lang w:val="ru-RU"/>
        </w:rPr>
        <w:t xml:space="preserve">, передачу порта веб-сервера </w:t>
      </w:r>
      <w:proofErr w:type="gramStart"/>
      <w:r w:rsidRPr="008116E2">
        <w:rPr>
          <w:lang w:val="ru-RU"/>
        </w:rPr>
        <w:t>через .</w:t>
      </w:r>
      <w:r>
        <w:t>env</w:t>
      </w:r>
      <w:proofErr w:type="gramEnd"/>
      <w:r w:rsidRPr="008116E2">
        <w:rPr>
          <w:lang w:val="ru-RU"/>
        </w:rPr>
        <w:t xml:space="preserve"> и ограничение числа </w:t>
      </w:r>
      <w:r>
        <w:t>CPU</w:t>
      </w:r>
      <w:r w:rsidRPr="008116E2">
        <w:rPr>
          <w:lang w:val="ru-RU"/>
        </w:rPr>
        <w:t>.</w:t>
      </w:r>
    </w:p>
    <w:p w14:paraId="16BFF28D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Содержание пояснительной записки: «Аннотация», «</w:t>
      </w:r>
      <w:r>
        <w:t>Summary</w:t>
      </w:r>
      <w:r w:rsidRPr="008116E2">
        <w:rPr>
          <w:lang w:val="ru-RU"/>
        </w:rPr>
        <w:t xml:space="preserve">», «Содержание», «Введение», «Постановка задачи», «Описание </w:t>
      </w:r>
      <w:proofErr w:type="spellStart"/>
      <w:r>
        <w:t>Dockerfile</w:t>
      </w:r>
      <w:proofErr w:type="spellEnd"/>
      <w:r w:rsidRPr="008116E2">
        <w:rPr>
          <w:lang w:val="ru-RU"/>
        </w:rPr>
        <w:t xml:space="preserve">», «Описание скриптов запуска тестов», «Описание </w:t>
      </w:r>
      <w:r>
        <w:t>Docker</w:t>
      </w:r>
      <w:r w:rsidRPr="008116E2">
        <w:rPr>
          <w:lang w:val="ru-RU"/>
        </w:rPr>
        <w:t>-</w:t>
      </w:r>
      <w:r>
        <w:t>compose</w:t>
      </w:r>
      <w:r w:rsidRPr="008116E2">
        <w:rPr>
          <w:lang w:val="ru-RU"/>
        </w:rPr>
        <w:t xml:space="preserve"> конфигурации», «Заключение», «Приложение А. Исходный код проекта», «Список использованных источников».</w:t>
      </w:r>
    </w:p>
    <w:p w14:paraId="5CC8B7E1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Предполагаемый объем пояснительной записки: не менее 15 страниц.</w:t>
      </w:r>
    </w:p>
    <w:p w14:paraId="1B431678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Дата выдачи задания: 21.03.2026.</w:t>
      </w:r>
    </w:p>
    <w:p w14:paraId="77C1CA5D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Дата сдачи реферата: 29.04.2026.</w:t>
      </w:r>
    </w:p>
    <w:p w14:paraId="607D4AA5" w14:textId="77777777" w:rsidR="006B63AF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Дата защиты реферата: 29.04.2026.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94"/>
        <w:gridCol w:w="2395"/>
        <w:gridCol w:w="3100"/>
      </w:tblGrid>
      <w:tr w:rsidR="008116E2" w:rsidRPr="00B84D2D" w14:paraId="331818AC" w14:textId="77777777" w:rsidTr="008116E2">
        <w:trPr>
          <w:trHeight w:val="614"/>
        </w:trPr>
        <w:tc>
          <w:tcPr>
            <w:tcW w:w="2164" w:type="pct"/>
            <w:vAlign w:val="center"/>
          </w:tcPr>
          <w:p w14:paraId="685B4102" w14:textId="35FB1E84" w:rsidR="008116E2" w:rsidRPr="008116E2" w:rsidRDefault="008116E2" w:rsidP="008116E2">
            <w:pPr>
              <w:spacing w:after="0" w:line="360" w:lineRule="auto"/>
              <w:rPr>
                <w:szCs w:val="28"/>
                <w:lang w:val="ru-RU"/>
              </w:rPr>
            </w:pPr>
            <w:proofErr w:type="spellStart"/>
            <w:r w:rsidRPr="00B84D2D">
              <w:rPr>
                <w:szCs w:val="28"/>
              </w:rPr>
              <w:t>Студент</w:t>
            </w:r>
            <w:proofErr w:type="spellEnd"/>
            <w:r>
              <w:rPr>
                <w:szCs w:val="28"/>
                <w:lang w:val="ru-RU"/>
              </w:rPr>
              <w:t>ка: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center"/>
          </w:tcPr>
          <w:p w14:paraId="0FD9DDA5" w14:textId="77777777" w:rsidR="008116E2" w:rsidRPr="00B84D2D" w:rsidRDefault="008116E2" w:rsidP="008116E2">
            <w:pPr>
              <w:spacing w:after="0" w:line="360" w:lineRule="auto"/>
              <w:rPr>
                <w:szCs w:val="28"/>
              </w:rPr>
            </w:pPr>
          </w:p>
        </w:tc>
        <w:tc>
          <w:tcPr>
            <w:tcW w:w="1600" w:type="pct"/>
            <w:vAlign w:val="center"/>
          </w:tcPr>
          <w:p w14:paraId="3418B658" w14:textId="14300345" w:rsidR="008116E2" w:rsidRPr="008116E2" w:rsidRDefault="008116E2" w:rsidP="008116E2">
            <w:pPr>
              <w:spacing w:after="0" w:line="360" w:lineRule="auto"/>
              <w:jc w:val="right"/>
              <w:rPr>
                <w:lang w:val="ru-RU"/>
              </w:rPr>
            </w:pPr>
            <w:r w:rsidRPr="008116E2">
              <w:rPr>
                <w:lang w:val="ru-RU"/>
              </w:rPr>
              <w:t>Тараненко Э.</w:t>
            </w:r>
            <w:r>
              <w:rPr>
                <w:lang w:val="ru-RU"/>
              </w:rPr>
              <w:t xml:space="preserve"> </w:t>
            </w:r>
            <w:r w:rsidRPr="008116E2">
              <w:rPr>
                <w:lang w:val="ru-RU"/>
              </w:rPr>
              <w:t>А.</w:t>
            </w:r>
          </w:p>
        </w:tc>
      </w:tr>
      <w:tr w:rsidR="008116E2" w:rsidRPr="00B84D2D" w14:paraId="1D872729" w14:textId="77777777" w:rsidTr="008116E2">
        <w:trPr>
          <w:trHeight w:val="614"/>
        </w:trPr>
        <w:tc>
          <w:tcPr>
            <w:tcW w:w="2164" w:type="pct"/>
            <w:vAlign w:val="center"/>
          </w:tcPr>
          <w:p w14:paraId="3E775BFF" w14:textId="56416A5F" w:rsidR="008116E2" w:rsidRPr="00B84D2D" w:rsidRDefault="008116E2" w:rsidP="008116E2">
            <w:pPr>
              <w:spacing w:after="0" w:line="360" w:lineRule="auto"/>
              <w:rPr>
                <w:szCs w:val="28"/>
              </w:rPr>
            </w:pPr>
            <w:r w:rsidRPr="008116E2">
              <w:rPr>
                <w:lang w:val="ru-RU"/>
              </w:rPr>
              <w:t>Преподаватель: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center"/>
          </w:tcPr>
          <w:p w14:paraId="0411137E" w14:textId="77777777" w:rsidR="008116E2" w:rsidRPr="00B84D2D" w:rsidRDefault="008116E2" w:rsidP="008116E2">
            <w:pPr>
              <w:spacing w:after="0" w:line="360" w:lineRule="auto"/>
              <w:rPr>
                <w:szCs w:val="28"/>
              </w:rPr>
            </w:pPr>
          </w:p>
        </w:tc>
        <w:tc>
          <w:tcPr>
            <w:tcW w:w="1600" w:type="pct"/>
            <w:vAlign w:val="center"/>
          </w:tcPr>
          <w:p w14:paraId="1E2571B0" w14:textId="6B9026DE" w:rsidR="008116E2" w:rsidRPr="00B84D2D" w:rsidRDefault="008116E2" w:rsidP="008116E2">
            <w:pPr>
              <w:spacing w:after="0" w:line="360" w:lineRule="auto"/>
              <w:jc w:val="right"/>
              <w:rPr>
                <w:color w:val="FF0000"/>
                <w:szCs w:val="28"/>
              </w:rPr>
            </w:pPr>
            <w:r w:rsidRPr="008116E2">
              <w:rPr>
                <w:lang w:val="ru-RU"/>
              </w:rPr>
              <w:t>Бутенко Д.</w:t>
            </w:r>
            <w:r>
              <w:rPr>
                <w:lang w:val="ru-RU"/>
              </w:rPr>
              <w:t xml:space="preserve"> </w:t>
            </w:r>
            <w:r w:rsidRPr="008116E2">
              <w:rPr>
                <w:lang w:val="ru-RU"/>
              </w:rPr>
              <w:t>С.</w:t>
            </w:r>
          </w:p>
        </w:tc>
      </w:tr>
    </w:tbl>
    <w:p w14:paraId="6B9904D5" w14:textId="77777777" w:rsidR="008116E2" w:rsidRPr="008116E2" w:rsidRDefault="008116E2" w:rsidP="008116E2">
      <w:pPr>
        <w:spacing w:after="0" w:line="360" w:lineRule="auto"/>
        <w:rPr>
          <w:lang w:val="ru-RU"/>
        </w:rPr>
      </w:pPr>
    </w:p>
    <w:p w14:paraId="427AE74A" w14:textId="77777777" w:rsidR="006B63AF" w:rsidRPr="008116E2" w:rsidRDefault="00000000" w:rsidP="008116E2">
      <w:pPr>
        <w:spacing w:after="0" w:line="360" w:lineRule="auto"/>
        <w:rPr>
          <w:lang w:val="ru-RU"/>
        </w:rPr>
      </w:pPr>
      <w:r w:rsidRPr="008116E2">
        <w:rPr>
          <w:lang w:val="ru-RU"/>
        </w:rPr>
        <w:br w:type="page"/>
      </w:r>
    </w:p>
    <w:p w14:paraId="0007E2C5" w14:textId="77777777" w:rsidR="006B63AF" w:rsidRDefault="00000000" w:rsidP="008116E2">
      <w:pPr>
        <w:spacing w:after="0" w:line="360" w:lineRule="auto"/>
        <w:jc w:val="center"/>
        <w:rPr>
          <w:b/>
          <w:szCs w:val="20"/>
          <w:lang w:val="ru-RU"/>
        </w:rPr>
      </w:pPr>
      <w:r w:rsidRPr="008116E2">
        <w:rPr>
          <w:b/>
          <w:szCs w:val="20"/>
          <w:lang w:val="ru-RU"/>
        </w:rPr>
        <w:lastRenderedPageBreak/>
        <w:t>АННОТАЦИЯ</w:t>
      </w:r>
    </w:p>
    <w:p w14:paraId="730B5769" w14:textId="77777777" w:rsidR="008116E2" w:rsidRPr="008116E2" w:rsidRDefault="008116E2" w:rsidP="008116E2">
      <w:pPr>
        <w:spacing w:after="0" w:line="360" w:lineRule="auto"/>
        <w:ind w:firstLine="720"/>
        <w:jc w:val="both"/>
        <w:rPr>
          <w:sz w:val="24"/>
          <w:szCs w:val="20"/>
          <w:lang w:val="ru-RU"/>
        </w:rPr>
      </w:pPr>
    </w:p>
    <w:p w14:paraId="49934DB9" w14:textId="2C33B1A7" w:rsidR="006B63AF" w:rsidRPr="008116E2" w:rsidRDefault="008116E2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В рамках проекта была создана </w:t>
      </w:r>
      <w:proofErr w:type="spellStart"/>
      <w:r w:rsidRPr="008116E2">
        <w:rPr>
          <w:lang w:val="ru-RU"/>
        </w:rPr>
        <w:t>контейнеризированная</w:t>
      </w:r>
      <w:proofErr w:type="spellEnd"/>
      <w:r w:rsidRPr="008116E2">
        <w:rPr>
          <w:lang w:val="ru-RU"/>
        </w:rPr>
        <w:t xml:space="preserve"> среда, предназначенная для развертывания веб-приложения и выполнения автоматических тестов.</w:t>
      </w:r>
      <w:r w:rsidR="00000000" w:rsidRPr="008116E2">
        <w:rPr>
          <w:lang w:val="ru-RU"/>
        </w:rPr>
        <w:t xml:space="preserve"> Проект состоит из двух контейнеров: </w:t>
      </w:r>
      <w:r w:rsidR="00000000">
        <w:t>app</w:t>
      </w:r>
      <w:r w:rsidR="00000000" w:rsidRPr="008116E2">
        <w:rPr>
          <w:lang w:val="ru-RU"/>
        </w:rPr>
        <w:t xml:space="preserve">, в котором запускается демонстрационное </w:t>
      </w:r>
      <w:r w:rsidR="00000000">
        <w:t>Flask</w:t>
      </w:r>
      <w:r w:rsidR="00000000" w:rsidRPr="008116E2">
        <w:rPr>
          <w:lang w:val="ru-RU"/>
        </w:rPr>
        <w:t xml:space="preserve">-приложение, и </w:t>
      </w:r>
      <w:r w:rsidR="00000000">
        <w:t>tester</w:t>
      </w:r>
      <w:r w:rsidR="00000000" w:rsidRPr="008116E2">
        <w:rPr>
          <w:lang w:val="ru-RU"/>
        </w:rPr>
        <w:t xml:space="preserve">, предназначенного для выполнения тестового </w:t>
      </w:r>
      <w:r w:rsidR="00000000">
        <w:t>pipeline</w:t>
      </w:r>
      <w:r w:rsidR="00000000" w:rsidRPr="008116E2">
        <w:rPr>
          <w:lang w:val="ru-RU"/>
        </w:rPr>
        <w:t>.</w:t>
      </w:r>
    </w:p>
    <w:p w14:paraId="331987DA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В работе выполнена настройка </w:t>
      </w:r>
      <w:proofErr w:type="spellStart"/>
      <w:r>
        <w:t>Dockerfile</w:t>
      </w:r>
      <w:proofErr w:type="spellEnd"/>
      <w:r w:rsidRPr="008116E2">
        <w:rPr>
          <w:lang w:val="ru-RU"/>
        </w:rPr>
        <w:t xml:space="preserve"> для каждого контейнера, описана конфигурация </w:t>
      </w:r>
      <w:r>
        <w:t>Docker</w:t>
      </w:r>
      <w:r w:rsidRPr="008116E2">
        <w:rPr>
          <w:lang w:val="ru-RU"/>
        </w:rPr>
        <w:t xml:space="preserve"> </w:t>
      </w:r>
      <w:r>
        <w:t>Compose</w:t>
      </w:r>
      <w:r w:rsidRPr="008116E2">
        <w:rPr>
          <w:lang w:val="ru-RU"/>
        </w:rPr>
        <w:t xml:space="preserve">, реализован </w:t>
      </w:r>
      <w:r>
        <w:t>SSH</w:t>
      </w:r>
      <w:r w:rsidRPr="008116E2">
        <w:rPr>
          <w:lang w:val="ru-RU"/>
        </w:rPr>
        <w:t xml:space="preserve">-доступ по паролю, организована передача параметров </w:t>
      </w:r>
      <w:proofErr w:type="gramStart"/>
      <w:r w:rsidRPr="008116E2">
        <w:rPr>
          <w:lang w:val="ru-RU"/>
        </w:rPr>
        <w:t>через .</w:t>
      </w:r>
      <w:r>
        <w:t>env</w:t>
      </w:r>
      <w:proofErr w:type="gramEnd"/>
      <w:r w:rsidRPr="008116E2">
        <w:rPr>
          <w:lang w:val="ru-RU"/>
        </w:rPr>
        <w:t xml:space="preserve"> и задано ограничение ресурсов. Для проверки приложения подготовлены тесты форматирования </w:t>
      </w:r>
      <w:r>
        <w:t>HTML</w:t>
      </w:r>
      <w:r w:rsidRPr="008116E2">
        <w:rPr>
          <w:lang w:val="ru-RU"/>
        </w:rPr>
        <w:t xml:space="preserve">, статического анализа с пользовательским правилом </w:t>
      </w:r>
      <w:proofErr w:type="spellStart"/>
      <w:r>
        <w:t>pylint</w:t>
      </w:r>
      <w:proofErr w:type="spellEnd"/>
      <w:r w:rsidRPr="008116E2">
        <w:rPr>
          <w:lang w:val="ru-RU"/>
        </w:rPr>
        <w:t xml:space="preserve"> и интеграционный тест загрузки файла.</w:t>
      </w:r>
    </w:p>
    <w:p w14:paraId="757D8EE8" w14:textId="77777777" w:rsidR="006B63AF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Результаты тестирования выводятся в стандартные потоки контейнера и дополнительно сохраняются в файлы логов с </w:t>
      </w:r>
      <w:r>
        <w:t>timestamp</w:t>
      </w:r>
      <w:r w:rsidRPr="008116E2">
        <w:rPr>
          <w:lang w:val="ru-RU"/>
        </w:rPr>
        <w:t xml:space="preserve">, что позволяет анализировать выполнение каждого этапа как через </w:t>
      </w:r>
      <w:r>
        <w:t>docker</w:t>
      </w:r>
      <w:r w:rsidRPr="008116E2">
        <w:rPr>
          <w:lang w:val="ru-RU"/>
        </w:rPr>
        <w:t xml:space="preserve"> </w:t>
      </w:r>
      <w:r>
        <w:t>logs</w:t>
      </w:r>
      <w:r w:rsidRPr="008116E2">
        <w:rPr>
          <w:lang w:val="ru-RU"/>
        </w:rPr>
        <w:t>, так и по сохраненным файлам.</w:t>
      </w:r>
    </w:p>
    <w:p w14:paraId="7BD89ADA" w14:textId="77777777" w:rsidR="008116E2" w:rsidRPr="008116E2" w:rsidRDefault="008116E2" w:rsidP="008116E2">
      <w:pPr>
        <w:spacing w:after="0" w:line="360" w:lineRule="auto"/>
        <w:ind w:firstLine="709"/>
        <w:jc w:val="both"/>
        <w:rPr>
          <w:lang w:val="ru-RU"/>
        </w:rPr>
      </w:pPr>
    </w:p>
    <w:p w14:paraId="6CE05CE1" w14:textId="77777777" w:rsidR="006B63AF" w:rsidRDefault="00000000" w:rsidP="008116E2">
      <w:pPr>
        <w:spacing w:after="0" w:line="360" w:lineRule="auto"/>
        <w:jc w:val="center"/>
        <w:rPr>
          <w:b/>
          <w:szCs w:val="20"/>
          <w:lang w:val="ru-RU"/>
        </w:rPr>
      </w:pPr>
      <w:r w:rsidRPr="008116E2">
        <w:rPr>
          <w:b/>
          <w:szCs w:val="20"/>
        </w:rPr>
        <w:t>SUMMARY</w:t>
      </w:r>
    </w:p>
    <w:p w14:paraId="50A0F09A" w14:textId="77777777" w:rsidR="008116E2" w:rsidRPr="008116E2" w:rsidRDefault="008116E2" w:rsidP="008116E2">
      <w:pPr>
        <w:spacing w:after="0" w:line="360" w:lineRule="auto"/>
        <w:ind w:firstLine="720"/>
        <w:jc w:val="both"/>
        <w:rPr>
          <w:sz w:val="24"/>
          <w:szCs w:val="20"/>
          <w:lang w:val="ru-RU"/>
        </w:rPr>
      </w:pPr>
    </w:p>
    <w:p w14:paraId="765814A7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>This course project presents a containerized infrastructure for running a web application and automated tests. The project includes two Docker containers: app for the Flask application and tester for the testing pipeline. Docker Compose is used to configure service interaction, port forwarding, volumes, environment variables, SSH access and CPU limits.</w:t>
      </w:r>
    </w:p>
    <w:p w14:paraId="2C1D40AE" w14:textId="77777777" w:rsidR="006B63AF" w:rsidRDefault="00000000" w:rsidP="008116E2">
      <w:pPr>
        <w:spacing w:after="0" w:line="360" w:lineRule="auto"/>
        <w:ind w:firstLine="720"/>
        <w:jc w:val="both"/>
      </w:pPr>
      <w:r>
        <w:br w:type="page"/>
      </w:r>
    </w:p>
    <w:sdt>
      <w:sdtPr>
        <w:rPr>
          <w:lang w:val="ru-RU"/>
        </w:rPr>
        <w:id w:val="-39297605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713F2552" w14:textId="70AD9D88" w:rsidR="00832464" w:rsidRDefault="00C40186" w:rsidP="00C40186">
          <w:pPr>
            <w:pStyle w:val="aff"/>
            <w:spacing w:before="0" w:line="360" w:lineRule="auto"/>
            <w:jc w:val="center"/>
            <w:rPr>
              <w:rFonts w:ascii="Times New Roman" w:hAnsi="Times New Roman" w:cs="Times New Roman"/>
              <w:b w:val="0"/>
              <w:bCs w:val="0"/>
              <w:color w:val="auto"/>
              <w:lang w:val="ru-RU"/>
            </w:rPr>
          </w:pPr>
          <w:r w:rsidRPr="00C40186">
            <w:rPr>
              <w:rFonts w:ascii="Times New Roman" w:hAnsi="Times New Roman" w:cs="Times New Roman"/>
              <w:b w:val="0"/>
              <w:bCs w:val="0"/>
              <w:color w:val="auto"/>
              <w:lang w:val="ru-RU"/>
            </w:rPr>
            <w:t>СОДЕРЖАНИЕ</w:t>
          </w:r>
        </w:p>
        <w:p w14:paraId="6A795073" w14:textId="77777777" w:rsidR="00C40186" w:rsidRPr="00C40186" w:rsidRDefault="00C40186" w:rsidP="00C40186">
          <w:pPr>
            <w:spacing w:after="0"/>
            <w:rPr>
              <w:lang w:val="ru-RU"/>
            </w:rPr>
          </w:pPr>
        </w:p>
        <w:p w14:paraId="1A560C73" w14:textId="66427FA3" w:rsidR="00C40186" w:rsidRPr="00C40186" w:rsidRDefault="00832464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C40186">
            <w:fldChar w:fldCharType="begin"/>
          </w:r>
          <w:r w:rsidRPr="00C40186">
            <w:instrText xml:space="preserve"> TOC \o "1-3" \h \z \u </w:instrText>
          </w:r>
          <w:r w:rsidRPr="00C40186">
            <w:fldChar w:fldCharType="separate"/>
          </w:r>
          <w:hyperlink w:anchor="_Toc228400542" w:history="1">
            <w:r w:rsidR="00C40186" w:rsidRPr="00C40186">
              <w:rPr>
                <w:rStyle w:val="aff8"/>
                <w:noProof/>
                <w:lang w:val="ru-RU"/>
              </w:rPr>
              <w:t>ВВЕДЕНИЕ</w:t>
            </w:r>
            <w:r w:rsidR="00C40186" w:rsidRPr="00C40186">
              <w:rPr>
                <w:noProof/>
                <w:webHidden/>
              </w:rPr>
              <w:tab/>
            </w:r>
            <w:r w:rsidR="00C40186" w:rsidRPr="00C40186">
              <w:rPr>
                <w:noProof/>
                <w:webHidden/>
              </w:rPr>
              <w:fldChar w:fldCharType="begin"/>
            </w:r>
            <w:r w:rsidR="00C40186" w:rsidRPr="00C40186">
              <w:rPr>
                <w:noProof/>
                <w:webHidden/>
              </w:rPr>
              <w:instrText xml:space="preserve"> PAGEREF _Toc228400542 \h </w:instrText>
            </w:r>
            <w:r w:rsidR="00C40186" w:rsidRPr="00C40186">
              <w:rPr>
                <w:noProof/>
                <w:webHidden/>
              </w:rPr>
            </w:r>
            <w:r w:rsidR="00C40186" w:rsidRPr="00C40186">
              <w:rPr>
                <w:noProof/>
                <w:webHidden/>
              </w:rPr>
              <w:fldChar w:fldCharType="separate"/>
            </w:r>
            <w:r w:rsidR="00C40186">
              <w:rPr>
                <w:noProof/>
                <w:webHidden/>
              </w:rPr>
              <w:t>5</w:t>
            </w:r>
            <w:r w:rsidR="00C40186" w:rsidRPr="00C40186">
              <w:rPr>
                <w:noProof/>
                <w:webHidden/>
              </w:rPr>
              <w:fldChar w:fldCharType="end"/>
            </w:r>
          </w:hyperlink>
        </w:p>
        <w:p w14:paraId="722851FE" w14:textId="237588C0" w:rsidR="00C40186" w:rsidRPr="00C40186" w:rsidRDefault="00C40186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43" w:history="1">
            <w:r w:rsidRPr="00C40186">
              <w:rPr>
                <w:rStyle w:val="aff8"/>
                <w:noProof/>
                <w:lang w:val="ru-RU"/>
              </w:rPr>
              <w:t>ПОСТАНОВКА ЗАДАЧИ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_Toc228400543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0FDE82A6" w14:textId="3994F429" w:rsidR="00C40186" w:rsidRPr="00C40186" w:rsidRDefault="00C40186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44" w:history="1">
            <w:r w:rsidRPr="00C40186">
              <w:rPr>
                <w:rStyle w:val="aff8"/>
                <w:noProof/>
                <w:lang w:val="ru-RU"/>
              </w:rPr>
              <w:t xml:space="preserve">1 ОПИСАНИЕ </w:t>
            </w:r>
            <w:r w:rsidRPr="00C40186">
              <w:rPr>
                <w:rStyle w:val="aff8"/>
                <w:noProof/>
              </w:rPr>
              <w:t>DOCKERFILE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_Toc228400544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6646DA11" w14:textId="7BA465EF" w:rsidR="00C40186" w:rsidRPr="00C40186" w:rsidRDefault="00C40186" w:rsidP="00C40186">
          <w:pPr>
            <w:pStyle w:val="2c"/>
            <w:tabs>
              <w:tab w:val="left" w:pos="960"/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45" w:history="1">
            <w:r w:rsidRPr="00C40186">
              <w:rPr>
                <w:rStyle w:val="aff8"/>
                <w:noProof/>
                <w:lang w:val="ru-RU"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 xml:space="preserve"> </w:t>
            </w:r>
            <w:r w:rsidRPr="00C40186">
              <w:rPr>
                <w:rStyle w:val="aff8"/>
                <w:noProof/>
              </w:rPr>
              <w:t>Dockerfile</w:t>
            </w:r>
            <w:r w:rsidRPr="00C40186">
              <w:rPr>
                <w:rStyle w:val="aff8"/>
                <w:noProof/>
                <w:lang w:val="ru-RU"/>
              </w:rPr>
              <w:t>_</w:t>
            </w:r>
            <w:r w:rsidRPr="00C40186">
              <w:rPr>
                <w:rStyle w:val="aff8"/>
                <w:noProof/>
              </w:rPr>
              <w:t>app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_Toc228400545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4728AE1E" w14:textId="06187374" w:rsidR="00C40186" w:rsidRPr="00C40186" w:rsidRDefault="00C40186" w:rsidP="00C40186">
          <w:pPr>
            <w:pStyle w:val="2c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46" w:history="1">
            <w:r w:rsidRPr="00C40186">
              <w:rPr>
                <w:rStyle w:val="aff8"/>
                <w:noProof/>
                <w:lang w:val="ru-RU"/>
              </w:rPr>
              <w:t xml:space="preserve">1.2 </w:t>
            </w:r>
            <w:r w:rsidRPr="00C40186">
              <w:rPr>
                <w:rStyle w:val="aff8"/>
                <w:noProof/>
              </w:rPr>
              <w:t>Dockerfile</w:t>
            </w:r>
            <w:r w:rsidRPr="00C40186">
              <w:rPr>
                <w:rStyle w:val="aff8"/>
                <w:noProof/>
                <w:lang w:val="ru-RU"/>
              </w:rPr>
              <w:t>_</w:t>
            </w:r>
            <w:r w:rsidRPr="00C40186">
              <w:rPr>
                <w:rStyle w:val="aff8"/>
                <w:noProof/>
              </w:rPr>
              <w:t>tester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_Toc228400546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7EAC9CF8" w14:textId="0DBCBCEC" w:rsidR="00C40186" w:rsidRPr="00C40186" w:rsidRDefault="00C40186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47" w:history="1">
            <w:r w:rsidRPr="00C40186">
              <w:rPr>
                <w:rStyle w:val="aff8"/>
                <w:noProof/>
                <w:lang w:val="ru-RU"/>
              </w:rPr>
              <w:t>2 ОПИСАНИЕ СКРИПТОВ ЗАПУСКА ТЕСТОВ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_Toc228400547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3F0EE1C3" w14:textId="00F8BEB5" w:rsidR="00C40186" w:rsidRPr="00C40186" w:rsidRDefault="00C40186" w:rsidP="00C40186">
          <w:pPr>
            <w:pStyle w:val="2c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48" w:history="1">
            <w:r w:rsidRPr="00C40186">
              <w:rPr>
                <w:rStyle w:val="aff8"/>
                <w:noProof/>
              </w:rPr>
              <w:t>2.1. Общий pipeline тестирования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_Toc228400548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38F7BF7F" w14:textId="0D2D2A32" w:rsidR="00C40186" w:rsidRPr="00C40186" w:rsidRDefault="00C40186" w:rsidP="00C40186">
          <w:pPr>
            <w:pStyle w:val="2c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49" w:history="1">
            <w:r w:rsidRPr="00C40186">
              <w:rPr>
                <w:rStyle w:val="aff8"/>
                <w:noProof/>
              </w:rPr>
              <w:t>2.2. Проверка HTML-шаблонов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_Toc228400549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137A33D2" w14:textId="75C09D30" w:rsidR="00C40186" w:rsidRPr="00C40186" w:rsidRDefault="00C40186" w:rsidP="00C40186">
          <w:pPr>
            <w:pStyle w:val="2c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50" w:history="1">
            <w:r w:rsidRPr="00C40186">
              <w:rPr>
                <w:rStyle w:val="aff8"/>
                <w:noProof/>
              </w:rPr>
              <w:t>2.3. Пользовательское правило pylint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_Toc228400550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5222BA1B" w14:textId="3C3E9364" w:rsidR="00C40186" w:rsidRPr="00C40186" w:rsidRDefault="00C40186" w:rsidP="00C40186">
          <w:pPr>
            <w:pStyle w:val="2c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51" w:history="1">
            <w:r w:rsidRPr="00C40186">
              <w:rPr>
                <w:rStyle w:val="aff8"/>
                <w:noProof/>
              </w:rPr>
              <w:t>2.4. Интеграционный тест загрузки файла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_Toc228400551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194A8E34" w14:textId="42BEEABE" w:rsidR="00C40186" w:rsidRPr="00C40186" w:rsidRDefault="00C40186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52" w:history="1">
            <w:r w:rsidRPr="00C40186">
              <w:rPr>
                <w:rStyle w:val="aff8"/>
                <w:noProof/>
                <w:lang w:val="ru-RU"/>
              </w:rPr>
              <w:t xml:space="preserve">3 ОПИСАНИЕ </w:t>
            </w:r>
            <w:r w:rsidRPr="00C40186">
              <w:rPr>
                <w:rStyle w:val="aff8"/>
                <w:noProof/>
              </w:rPr>
              <w:t>DOCKER</w:t>
            </w:r>
            <w:r w:rsidRPr="00C40186">
              <w:rPr>
                <w:rStyle w:val="aff8"/>
                <w:noProof/>
                <w:lang w:val="ru-RU"/>
              </w:rPr>
              <w:t>-</w:t>
            </w:r>
            <w:r w:rsidRPr="00C40186">
              <w:rPr>
                <w:rStyle w:val="aff8"/>
                <w:noProof/>
              </w:rPr>
              <w:t>COMPOSE</w:t>
            </w:r>
            <w:r w:rsidRPr="00C40186">
              <w:rPr>
                <w:rStyle w:val="aff8"/>
                <w:noProof/>
                <w:lang w:val="ru-RU"/>
              </w:rPr>
              <w:t xml:space="preserve"> КОНФИГУРАЦИИ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_Toc228400552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5C3E260C" w14:textId="0A49C7E0" w:rsidR="00C40186" w:rsidRPr="00C40186" w:rsidRDefault="00C40186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53" w:history="1">
            <w:r w:rsidRPr="00C40186">
              <w:rPr>
                <w:rStyle w:val="aff8"/>
                <w:noProof/>
                <w:lang w:val="ru-RU"/>
              </w:rPr>
              <w:t>ЗАКЛЮЧЕНИЕ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_Toc228400553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57468D4C" w14:textId="60FA4CB0" w:rsidR="00C40186" w:rsidRPr="00C40186" w:rsidRDefault="00C40186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54" w:history="1">
            <w:r w:rsidRPr="00C40186">
              <w:rPr>
                <w:rStyle w:val="aff8"/>
                <w:noProof/>
                <w:lang w:val="ru-RU"/>
              </w:rPr>
              <w:t>ПРИЛОЖЕНИЕ А. Исходный код проекта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_Toc228400554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48A78EE0" w14:textId="71EE9202" w:rsidR="00C40186" w:rsidRPr="00C40186" w:rsidRDefault="00C40186" w:rsidP="00C40186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00555" w:history="1">
            <w:r w:rsidRPr="00C40186">
              <w:rPr>
                <w:rStyle w:val="aff8"/>
                <w:noProof/>
                <w:lang w:val="ru-RU"/>
              </w:rPr>
              <w:t>ПРИЛОЖЕНИЕ Б. Ручной запуск тестов в контейнере tester</w:t>
            </w:r>
            <w:r w:rsidRPr="00C40186">
              <w:rPr>
                <w:noProof/>
                <w:webHidden/>
              </w:rPr>
              <w:tab/>
            </w:r>
            <w:r w:rsidRPr="00C40186">
              <w:rPr>
                <w:noProof/>
                <w:webHidden/>
              </w:rPr>
              <w:fldChar w:fldCharType="begin"/>
            </w:r>
            <w:r w:rsidRPr="00C40186">
              <w:rPr>
                <w:noProof/>
                <w:webHidden/>
              </w:rPr>
              <w:instrText xml:space="preserve"> PAGEREF _Toc228400555 \h </w:instrText>
            </w:r>
            <w:r w:rsidRPr="00C40186">
              <w:rPr>
                <w:noProof/>
                <w:webHidden/>
              </w:rPr>
            </w:r>
            <w:r w:rsidRPr="00C401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Pr="00C40186">
              <w:rPr>
                <w:noProof/>
                <w:webHidden/>
              </w:rPr>
              <w:fldChar w:fldCharType="end"/>
            </w:r>
          </w:hyperlink>
        </w:p>
        <w:p w14:paraId="1E87BBBE" w14:textId="5F21014A" w:rsidR="00832464" w:rsidRDefault="00832464" w:rsidP="00C40186">
          <w:pPr>
            <w:spacing w:after="0" w:line="360" w:lineRule="auto"/>
          </w:pPr>
          <w:r w:rsidRPr="00C40186">
            <w:fldChar w:fldCharType="end"/>
          </w:r>
        </w:p>
      </w:sdtContent>
    </w:sdt>
    <w:p w14:paraId="614255E0" w14:textId="77777777" w:rsidR="006B63AF" w:rsidRPr="008116E2" w:rsidRDefault="00000000">
      <w:pPr>
        <w:rPr>
          <w:lang w:val="ru-RU"/>
        </w:rPr>
      </w:pPr>
      <w:r w:rsidRPr="008116E2">
        <w:rPr>
          <w:lang w:val="ru-RU"/>
        </w:rPr>
        <w:br w:type="page"/>
      </w:r>
    </w:p>
    <w:p w14:paraId="48E54D6A" w14:textId="77777777" w:rsidR="006B63AF" w:rsidRPr="008116E2" w:rsidRDefault="00000000" w:rsidP="008116E2">
      <w:pPr>
        <w:spacing w:after="0" w:line="360" w:lineRule="auto"/>
        <w:jc w:val="center"/>
        <w:outlineLvl w:val="0"/>
        <w:rPr>
          <w:sz w:val="24"/>
          <w:szCs w:val="20"/>
          <w:lang w:val="ru-RU"/>
        </w:rPr>
      </w:pPr>
      <w:bookmarkStart w:id="0" w:name="_Toc228400542"/>
      <w:r w:rsidRPr="008116E2">
        <w:rPr>
          <w:b/>
          <w:szCs w:val="20"/>
          <w:lang w:val="ru-RU"/>
        </w:rPr>
        <w:lastRenderedPageBreak/>
        <w:t>ВВЕДЕНИЕ</w:t>
      </w:r>
      <w:bookmarkEnd w:id="0"/>
    </w:p>
    <w:p w14:paraId="0E6A0734" w14:textId="77777777" w:rsidR="008116E2" w:rsidRDefault="008116E2" w:rsidP="008116E2">
      <w:pPr>
        <w:spacing w:after="0" w:line="360" w:lineRule="auto"/>
        <w:ind w:firstLine="709"/>
        <w:jc w:val="both"/>
        <w:rPr>
          <w:lang w:val="ru-RU"/>
        </w:rPr>
      </w:pPr>
    </w:p>
    <w:p w14:paraId="1FD7A996" w14:textId="4C5C5D09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Контейнеризация является одним из основных подходов к развертыванию современных программных систем. </w:t>
      </w:r>
      <w:r>
        <w:t>Docker</w:t>
      </w:r>
      <w:r w:rsidRPr="008116E2">
        <w:rPr>
          <w:lang w:val="ru-RU"/>
        </w:rPr>
        <w:t xml:space="preserve"> позволяет описывать окружение приложения в виде воспроизводимых образов, а </w:t>
      </w:r>
      <w:r>
        <w:t>Docker</w:t>
      </w:r>
      <w:r w:rsidRPr="008116E2">
        <w:rPr>
          <w:lang w:val="ru-RU"/>
        </w:rPr>
        <w:t xml:space="preserve"> </w:t>
      </w:r>
      <w:r>
        <w:t>Compose</w:t>
      </w:r>
      <w:r w:rsidRPr="008116E2">
        <w:rPr>
          <w:lang w:val="ru-RU"/>
        </w:rPr>
        <w:t xml:space="preserve"> используется для совместного запуска нескольких связанных сервисов.</w:t>
      </w:r>
    </w:p>
    <w:p w14:paraId="2F919D4F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В данной работе рассматривается разработка </w:t>
      </w:r>
      <w:r>
        <w:t>Docker</w:t>
      </w:r>
      <w:r w:rsidRPr="008116E2">
        <w:rPr>
          <w:lang w:val="ru-RU"/>
        </w:rPr>
        <w:t xml:space="preserve"> </w:t>
      </w:r>
      <w:r>
        <w:t>Compose</w:t>
      </w:r>
      <w:r w:rsidRPr="008116E2">
        <w:rPr>
          <w:lang w:val="ru-RU"/>
        </w:rPr>
        <w:t xml:space="preserve">-конфигурации, состоящей из двух сервисов: </w:t>
      </w:r>
      <w:r>
        <w:t>app</w:t>
      </w:r>
      <w:r w:rsidRPr="008116E2">
        <w:rPr>
          <w:lang w:val="ru-RU"/>
        </w:rPr>
        <w:t xml:space="preserve"> и </w:t>
      </w:r>
      <w:r>
        <w:t>tester</w:t>
      </w:r>
      <w:r w:rsidRPr="008116E2">
        <w:rPr>
          <w:lang w:val="ru-RU"/>
        </w:rPr>
        <w:t xml:space="preserve">. Сервис </w:t>
      </w:r>
      <w:r>
        <w:t>app</w:t>
      </w:r>
      <w:r w:rsidRPr="008116E2">
        <w:rPr>
          <w:lang w:val="ru-RU"/>
        </w:rPr>
        <w:t xml:space="preserve"> предназначен для запуска демонстрационного веб-приложения, а сервис </w:t>
      </w:r>
      <w:r>
        <w:t>tester</w:t>
      </w:r>
      <w:r w:rsidRPr="008116E2">
        <w:rPr>
          <w:lang w:val="ru-RU"/>
        </w:rPr>
        <w:t xml:space="preserve"> используется для автоматизированной проверки приложения.</w:t>
      </w:r>
    </w:p>
    <w:p w14:paraId="004CB3EC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Особое внимание уделяется организации тестового </w:t>
      </w:r>
      <w:r>
        <w:t>pipeline</w:t>
      </w:r>
      <w:r w:rsidRPr="008116E2">
        <w:rPr>
          <w:lang w:val="ru-RU"/>
        </w:rPr>
        <w:t xml:space="preserve">, настройке сетевого взаимодействия между контейнерами, </w:t>
      </w:r>
      <w:r>
        <w:t>SSH</w:t>
      </w:r>
      <w:r w:rsidRPr="008116E2">
        <w:rPr>
          <w:lang w:val="ru-RU"/>
        </w:rPr>
        <w:t>-доступу, передаче параметров через переменные окружения, ограничению ресурсов и сохранению логов выполнения тестов.</w:t>
      </w:r>
    </w:p>
    <w:p w14:paraId="199F1E82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br w:type="page"/>
      </w:r>
    </w:p>
    <w:p w14:paraId="0862166E" w14:textId="77777777" w:rsidR="006B63AF" w:rsidRPr="008116E2" w:rsidRDefault="00000000" w:rsidP="008116E2">
      <w:pPr>
        <w:spacing w:after="0" w:line="360" w:lineRule="auto"/>
        <w:jc w:val="center"/>
        <w:outlineLvl w:val="0"/>
        <w:rPr>
          <w:b/>
          <w:szCs w:val="28"/>
          <w:lang w:val="ru-RU"/>
        </w:rPr>
      </w:pPr>
      <w:bookmarkStart w:id="1" w:name="_Toc228400543"/>
      <w:r w:rsidRPr="008116E2">
        <w:rPr>
          <w:b/>
          <w:szCs w:val="28"/>
          <w:lang w:val="ru-RU"/>
        </w:rPr>
        <w:lastRenderedPageBreak/>
        <w:t>ПОСТАНОВКА ЗАДАЧИ</w:t>
      </w:r>
      <w:bookmarkEnd w:id="1"/>
    </w:p>
    <w:p w14:paraId="210B4992" w14:textId="77777777" w:rsidR="008116E2" w:rsidRPr="008116E2" w:rsidRDefault="008116E2" w:rsidP="008116E2">
      <w:pPr>
        <w:spacing w:after="0" w:line="360" w:lineRule="auto"/>
        <w:jc w:val="center"/>
        <w:rPr>
          <w:szCs w:val="28"/>
          <w:lang w:val="ru-RU"/>
        </w:rPr>
      </w:pPr>
    </w:p>
    <w:p w14:paraId="36033A75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8116E2">
        <w:rPr>
          <w:szCs w:val="28"/>
          <w:lang w:val="ru-RU"/>
        </w:rPr>
        <w:t xml:space="preserve">Целью работы является разработка </w:t>
      </w:r>
      <w:proofErr w:type="spellStart"/>
      <w:r w:rsidRPr="008116E2">
        <w:rPr>
          <w:szCs w:val="28"/>
          <w:lang w:val="ru-RU"/>
        </w:rPr>
        <w:t>контейнеризированной</w:t>
      </w:r>
      <w:proofErr w:type="spellEnd"/>
      <w:r w:rsidRPr="008116E2">
        <w:rPr>
          <w:szCs w:val="28"/>
          <w:lang w:val="ru-RU"/>
        </w:rPr>
        <w:t xml:space="preserve"> конфигурации, позволяющей запускать веб-приложение и выполнять автоматизированные проверки в изолированном тестовом окружении. Для решения задачи используется </w:t>
      </w:r>
      <w:r w:rsidRPr="008116E2">
        <w:rPr>
          <w:szCs w:val="28"/>
        </w:rPr>
        <w:t>Docker</w:t>
      </w:r>
      <w:r w:rsidRPr="008116E2">
        <w:rPr>
          <w:szCs w:val="28"/>
          <w:lang w:val="ru-RU"/>
        </w:rPr>
        <w:t xml:space="preserve"> и </w:t>
      </w:r>
      <w:r w:rsidRPr="008116E2">
        <w:rPr>
          <w:szCs w:val="28"/>
        </w:rPr>
        <w:t>Docker</w:t>
      </w:r>
      <w:r w:rsidRPr="008116E2">
        <w:rPr>
          <w:szCs w:val="28"/>
          <w:lang w:val="ru-RU"/>
        </w:rPr>
        <w:t xml:space="preserve"> </w:t>
      </w:r>
      <w:r w:rsidRPr="008116E2">
        <w:rPr>
          <w:szCs w:val="28"/>
        </w:rPr>
        <w:t>Compose</w:t>
      </w:r>
      <w:r w:rsidRPr="008116E2">
        <w:rPr>
          <w:szCs w:val="28"/>
          <w:lang w:val="ru-RU"/>
        </w:rPr>
        <w:t>.</w:t>
      </w:r>
    </w:p>
    <w:p w14:paraId="34E664E4" w14:textId="77777777" w:rsidR="006B63AF" w:rsidRPr="008116E2" w:rsidRDefault="00000000" w:rsidP="008116E2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8116E2">
        <w:rPr>
          <w:szCs w:val="28"/>
          <w:lang w:val="ru-RU"/>
        </w:rPr>
        <w:t xml:space="preserve">Проект должен включать два контейнера. Контейнер </w:t>
      </w:r>
      <w:r w:rsidRPr="008116E2">
        <w:rPr>
          <w:szCs w:val="28"/>
        </w:rPr>
        <w:t>app</w:t>
      </w:r>
      <w:r w:rsidRPr="008116E2">
        <w:rPr>
          <w:szCs w:val="28"/>
          <w:lang w:val="ru-RU"/>
        </w:rPr>
        <w:t xml:space="preserve"> отвечает за запуск веб-приложения, а контейнер </w:t>
      </w:r>
      <w:r w:rsidRPr="008116E2">
        <w:rPr>
          <w:szCs w:val="28"/>
        </w:rPr>
        <w:t>tester</w:t>
      </w:r>
      <w:r w:rsidRPr="008116E2">
        <w:rPr>
          <w:szCs w:val="28"/>
          <w:lang w:val="ru-RU"/>
        </w:rPr>
        <w:t xml:space="preserve"> содержит инструменты и скрипты для проверки приложения. Между контейнерами используется стандартная </w:t>
      </w:r>
      <w:r w:rsidRPr="008116E2">
        <w:rPr>
          <w:szCs w:val="28"/>
        </w:rPr>
        <w:t>Docker</w:t>
      </w:r>
      <w:r w:rsidRPr="008116E2">
        <w:rPr>
          <w:szCs w:val="28"/>
          <w:lang w:val="ru-RU"/>
        </w:rPr>
        <w:t xml:space="preserve">-сеть, в которой сервис </w:t>
      </w:r>
      <w:r w:rsidRPr="008116E2">
        <w:rPr>
          <w:szCs w:val="28"/>
        </w:rPr>
        <w:t>tester</w:t>
      </w:r>
      <w:r w:rsidRPr="008116E2">
        <w:rPr>
          <w:szCs w:val="28"/>
          <w:lang w:val="ru-RU"/>
        </w:rPr>
        <w:t xml:space="preserve"> обращается к приложению по адресу </w:t>
      </w:r>
      <w:r w:rsidRPr="008116E2">
        <w:rPr>
          <w:szCs w:val="28"/>
        </w:rPr>
        <w:t>http</w:t>
      </w:r>
      <w:r w:rsidRPr="008116E2">
        <w:rPr>
          <w:szCs w:val="28"/>
          <w:lang w:val="ru-RU"/>
        </w:rPr>
        <w:t>://</w:t>
      </w:r>
      <w:r w:rsidRPr="008116E2">
        <w:rPr>
          <w:szCs w:val="28"/>
        </w:rPr>
        <w:t>app</w:t>
      </w:r>
      <w:r w:rsidRPr="008116E2">
        <w:rPr>
          <w:szCs w:val="28"/>
          <w:lang w:val="ru-RU"/>
        </w:rPr>
        <w:t>:5000.</w:t>
      </w:r>
    </w:p>
    <w:p w14:paraId="05B94856" w14:textId="43EC71C4" w:rsidR="006B63AF" w:rsidRDefault="00000000" w:rsidP="008116E2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8116E2">
        <w:rPr>
          <w:szCs w:val="28"/>
          <w:lang w:val="ru-RU"/>
        </w:rPr>
        <w:t xml:space="preserve">В соответствии с вариантом 80 необходимо выполнить </w:t>
      </w:r>
      <w:r w:rsidR="008116E2" w:rsidRPr="008116E2">
        <w:rPr>
          <w:szCs w:val="28"/>
          <w:lang w:val="ru-RU"/>
        </w:rPr>
        <w:t>условия,</w:t>
      </w:r>
      <w:r w:rsidR="008116E2">
        <w:rPr>
          <w:szCs w:val="28"/>
          <w:lang w:val="ru-RU"/>
        </w:rPr>
        <w:t xml:space="preserve"> представленные в таблице 1.</w:t>
      </w:r>
    </w:p>
    <w:p w14:paraId="093ED123" w14:textId="77777777" w:rsidR="008116E2" w:rsidRDefault="008116E2" w:rsidP="008116E2">
      <w:pPr>
        <w:spacing w:after="0" w:line="360" w:lineRule="auto"/>
        <w:ind w:firstLine="709"/>
        <w:rPr>
          <w:szCs w:val="28"/>
          <w:lang w:val="ru-RU"/>
        </w:rPr>
      </w:pPr>
    </w:p>
    <w:p w14:paraId="3638F1CD" w14:textId="0BF2A2AA" w:rsidR="00A63560" w:rsidRPr="008116E2" w:rsidRDefault="008116E2" w:rsidP="00A63560">
      <w:pPr>
        <w:spacing w:after="0" w:line="360" w:lineRule="auto"/>
        <w:rPr>
          <w:szCs w:val="28"/>
          <w:lang w:val="ru-RU"/>
        </w:rPr>
      </w:pPr>
      <w:r>
        <w:rPr>
          <w:szCs w:val="28"/>
          <w:lang w:val="ru-RU"/>
        </w:rPr>
        <w:t>Таблица 1</w:t>
      </w:r>
      <w:r w:rsidRPr="008116E2">
        <w:t xml:space="preserve"> </w:t>
      </w:r>
      <w:r w:rsidRPr="008116E2">
        <w:rPr>
          <w:szCs w:val="28"/>
        </w:rPr>
        <w:t>–</w:t>
      </w:r>
      <w:r>
        <w:rPr>
          <w:szCs w:val="28"/>
          <w:lang w:val="ru-RU"/>
        </w:rPr>
        <w:t xml:space="preserve"> </w:t>
      </w:r>
      <w:r w:rsidR="00A63560">
        <w:rPr>
          <w:szCs w:val="28"/>
          <w:lang w:val="ru-RU"/>
        </w:rPr>
        <w:t>Исходные данные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73"/>
        <w:gridCol w:w="2918"/>
        <w:gridCol w:w="5088"/>
      </w:tblGrid>
      <w:tr w:rsidR="006B63AF" w:rsidRPr="00A63560" w14:paraId="2D3B18DD" w14:textId="77777777" w:rsidTr="001F6E27">
        <w:tc>
          <w:tcPr>
            <w:tcW w:w="0" w:type="auto"/>
            <w:vAlign w:val="center"/>
          </w:tcPr>
          <w:p w14:paraId="3018C5FD" w14:textId="77777777" w:rsidR="006B63AF" w:rsidRPr="00A63560" w:rsidRDefault="00000000" w:rsidP="001F6E27">
            <w:pPr>
              <w:spacing w:line="360" w:lineRule="auto"/>
              <w:jc w:val="center"/>
              <w:rPr>
                <w:bCs/>
                <w:sz w:val="22"/>
                <w:szCs w:val="20"/>
              </w:rPr>
            </w:pPr>
            <w:proofErr w:type="spellStart"/>
            <w:r w:rsidRPr="00A63560">
              <w:rPr>
                <w:bCs/>
                <w:sz w:val="22"/>
                <w:szCs w:val="20"/>
              </w:rPr>
              <w:t>Категория</w:t>
            </w:r>
            <w:proofErr w:type="spellEnd"/>
          </w:p>
        </w:tc>
        <w:tc>
          <w:tcPr>
            <w:tcW w:w="0" w:type="auto"/>
            <w:vAlign w:val="center"/>
          </w:tcPr>
          <w:p w14:paraId="41703DF9" w14:textId="77777777" w:rsidR="006B63AF" w:rsidRPr="00A63560" w:rsidRDefault="00000000" w:rsidP="001F6E27">
            <w:pPr>
              <w:spacing w:line="360" w:lineRule="auto"/>
              <w:jc w:val="center"/>
              <w:rPr>
                <w:bCs/>
                <w:sz w:val="22"/>
                <w:szCs w:val="20"/>
              </w:rPr>
            </w:pPr>
            <w:r w:rsidRPr="00A63560">
              <w:rPr>
                <w:bCs/>
                <w:sz w:val="22"/>
                <w:szCs w:val="20"/>
              </w:rPr>
              <w:t>Требование варианта 80</w:t>
            </w:r>
          </w:p>
        </w:tc>
        <w:tc>
          <w:tcPr>
            <w:tcW w:w="0" w:type="auto"/>
            <w:vAlign w:val="center"/>
          </w:tcPr>
          <w:p w14:paraId="0A0642BE" w14:textId="77777777" w:rsidR="006B63AF" w:rsidRPr="00A63560" w:rsidRDefault="00000000" w:rsidP="001F6E27">
            <w:pPr>
              <w:spacing w:line="360" w:lineRule="auto"/>
              <w:jc w:val="center"/>
              <w:rPr>
                <w:bCs/>
                <w:sz w:val="22"/>
                <w:szCs w:val="20"/>
              </w:rPr>
            </w:pPr>
            <w:r w:rsidRPr="00A63560">
              <w:rPr>
                <w:bCs/>
                <w:sz w:val="22"/>
                <w:szCs w:val="20"/>
              </w:rPr>
              <w:t>Реализация в проекте</w:t>
            </w:r>
          </w:p>
        </w:tc>
      </w:tr>
      <w:tr w:rsidR="006B63AF" w:rsidRPr="00A63560" w14:paraId="33C3200B" w14:textId="77777777" w:rsidTr="001F6E27">
        <w:tc>
          <w:tcPr>
            <w:tcW w:w="0" w:type="auto"/>
            <w:vAlign w:val="center"/>
          </w:tcPr>
          <w:p w14:paraId="4F35A5B5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Организация тестов</w:t>
            </w:r>
          </w:p>
        </w:tc>
        <w:tc>
          <w:tcPr>
            <w:tcW w:w="0" w:type="auto"/>
            <w:vAlign w:val="center"/>
          </w:tcPr>
          <w:p w14:paraId="5822FF46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Причесывание HTML бьютификатором</w:t>
            </w:r>
          </w:p>
        </w:tc>
        <w:tc>
          <w:tcPr>
            <w:tcW w:w="0" w:type="auto"/>
            <w:vAlign w:val="center"/>
          </w:tcPr>
          <w:p w14:paraId="51A7F732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Скрипт test_html_format.py запускает css-html-prettify для HTML-шаблонов приложения.</w:t>
            </w:r>
          </w:p>
        </w:tc>
      </w:tr>
      <w:tr w:rsidR="006B63AF" w:rsidRPr="00A63560" w14:paraId="592E9BB8" w14:textId="77777777" w:rsidTr="001F6E27">
        <w:tc>
          <w:tcPr>
            <w:tcW w:w="0" w:type="auto"/>
            <w:vAlign w:val="center"/>
          </w:tcPr>
          <w:p w14:paraId="5FB10888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Организация тестов</w:t>
            </w:r>
          </w:p>
        </w:tc>
        <w:tc>
          <w:tcPr>
            <w:tcW w:w="0" w:type="auto"/>
            <w:vAlign w:val="center"/>
          </w:tcPr>
          <w:p w14:paraId="25A12EA3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  <w:lang w:val="ru-RU"/>
              </w:rPr>
            </w:pPr>
            <w:r w:rsidRPr="00A63560">
              <w:rPr>
                <w:sz w:val="22"/>
                <w:szCs w:val="20"/>
                <w:lang w:val="ru-RU"/>
              </w:rPr>
              <w:t>Создание своего критерия статического анализа</w:t>
            </w:r>
          </w:p>
        </w:tc>
        <w:tc>
          <w:tcPr>
            <w:tcW w:w="0" w:type="auto"/>
            <w:vAlign w:val="center"/>
          </w:tcPr>
          <w:p w14:paraId="3386E5E7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  <w:lang w:val="ru-RU"/>
              </w:rPr>
            </w:pPr>
            <w:r w:rsidRPr="00A63560">
              <w:rPr>
                <w:sz w:val="22"/>
                <w:szCs w:val="20"/>
                <w:lang w:val="ru-RU"/>
              </w:rPr>
              <w:t xml:space="preserve">Скрипт </w:t>
            </w:r>
            <w:r w:rsidRPr="00A63560">
              <w:rPr>
                <w:sz w:val="22"/>
                <w:szCs w:val="20"/>
              </w:rPr>
              <w:t>test</w:t>
            </w:r>
            <w:r w:rsidRPr="00A63560">
              <w:rPr>
                <w:sz w:val="22"/>
                <w:szCs w:val="20"/>
                <w:lang w:val="ru-RU"/>
              </w:rPr>
              <w:t>_</w:t>
            </w:r>
            <w:r w:rsidRPr="00A63560">
              <w:rPr>
                <w:sz w:val="22"/>
                <w:szCs w:val="20"/>
              </w:rPr>
              <w:t>custom</w:t>
            </w:r>
            <w:r w:rsidRPr="00A63560">
              <w:rPr>
                <w:sz w:val="22"/>
                <w:szCs w:val="20"/>
                <w:lang w:val="ru-RU"/>
              </w:rPr>
              <w:t>_</w:t>
            </w:r>
            <w:r w:rsidRPr="00A63560">
              <w:rPr>
                <w:sz w:val="22"/>
                <w:szCs w:val="20"/>
              </w:rPr>
              <w:t>rule</w:t>
            </w:r>
            <w:r w:rsidRPr="00A63560">
              <w:rPr>
                <w:sz w:val="22"/>
                <w:szCs w:val="20"/>
                <w:lang w:val="ru-RU"/>
              </w:rPr>
              <w:t>.</w:t>
            </w:r>
            <w:proofErr w:type="spellStart"/>
            <w:r w:rsidRPr="00A63560">
              <w:rPr>
                <w:sz w:val="22"/>
                <w:szCs w:val="20"/>
              </w:rPr>
              <w:t>py</w:t>
            </w:r>
            <w:proofErr w:type="spellEnd"/>
            <w:r w:rsidRPr="00A63560">
              <w:rPr>
                <w:sz w:val="22"/>
                <w:szCs w:val="20"/>
                <w:lang w:val="ru-RU"/>
              </w:rPr>
              <w:t xml:space="preserve"> подключает пользовательский </w:t>
            </w:r>
            <w:r w:rsidRPr="00A63560">
              <w:rPr>
                <w:sz w:val="22"/>
                <w:szCs w:val="20"/>
              </w:rPr>
              <w:t>checker</w:t>
            </w:r>
            <w:r w:rsidRPr="00A63560">
              <w:rPr>
                <w:sz w:val="22"/>
                <w:szCs w:val="20"/>
                <w:lang w:val="ru-RU"/>
              </w:rPr>
              <w:t xml:space="preserve"> </w:t>
            </w:r>
            <w:proofErr w:type="spellStart"/>
            <w:r w:rsidRPr="00A63560">
              <w:rPr>
                <w:sz w:val="22"/>
                <w:szCs w:val="20"/>
              </w:rPr>
              <w:t>pylint</w:t>
            </w:r>
            <w:proofErr w:type="spellEnd"/>
            <w:r w:rsidRPr="00A63560">
              <w:rPr>
                <w:sz w:val="22"/>
                <w:szCs w:val="20"/>
                <w:lang w:val="ru-RU"/>
              </w:rPr>
              <w:t xml:space="preserve"> и запрещает имя переменной </w:t>
            </w:r>
            <w:proofErr w:type="spellStart"/>
            <w:r w:rsidRPr="00A63560">
              <w:rPr>
                <w:sz w:val="22"/>
                <w:szCs w:val="20"/>
              </w:rPr>
              <w:t>elina</w:t>
            </w:r>
            <w:proofErr w:type="spellEnd"/>
            <w:r w:rsidRPr="00A63560">
              <w:rPr>
                <w:sz w:val="22"/>
                <w:szCs w:val="20"/>
                <w:lang w:val="ru-RU"/>
              </w:rPr>
              <w:t>.</w:t>
            </w:r>
          </w:p>
        </w:tc>
      </w:tr>
      <w:tr w:rsidR="006B63AF" w:rsidRPr="00A63560" w14:paraId="5D42A0BF" w14:textId="77777777" w:rsidTr="001F6E27">
        <w:tc>
          <w:tcPr>
            <w:tcW w:w="0" w:type="auto"/>
            <w:vAlign w:val="center"/>
          </w:tcPr>
          <w:p w14:paraId="6C18C2A6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proofErr w:type="spellStart"/>
            <w:r w:rsidRPr="00A63560">
              <w:rPr>
                <w:sz w:val="22"/>
                <w:szCs w:val="20"/>
              </w:rPr>
              <w:t>Организация</w:t>
            </w:r>
            <w:proofErr w:type="spellEnd"/>
            <w:r w:rsidRPr="00A63560">
              <w:rPr>
                <w:sz w:val="22"/>
                <w:szCs w:val="20"/>
              </w:rPr>
              <w:t xml:space="preserve"> </w:t>
            </w:r>
            <w:proofErr w:type="spellStart"/>
            <w:r w:rsidRPr="00A63560">
              <w:rPr>
                <w:sz w:val="22"/>
                <w:szCs w:val="20"/>
              </w:rPr>
              <w:t>тестов</w:t>
            </w:r>
            <w:proofErr w:type="spellEnd"/>
          </w:p>
        </w:tc>
        <w:tc>
          <w:tcPr>
            <w:tcW w:w="0" w:type="auto"/>
            <w:vAlign w:val="center"/>
          </w:tcPr>
          <w:p w14:paraId="0CF04E39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Интеграционный тест загрузки файла</w:t>
            </w:r>
          </w:p>
        </w:tc>
        <w:tc>
          <w:tcPr>
            <w:tcW w:w="0" w:type="auto"/>
            <w:vAlign w:val="center"/>
          </w:tcPr>
          <w:p w14:paraId="79F5942E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Скрипт test_upload.py отправляет файл на endpoint /upload и проверяет JSON-ответ.</w:t>
            </w:r>
          </w:p>
        </w:tc>
      </w:tr>
      <w:tr w:rsidR="006B63AF" w:rsidRPr="00A63560" w14:paraId="4C1348EC" w14:textId="77777777" w:rsidTr="001F6E27">
        <w:tc>
          <w:tcPr>
            <w:tcW w:w="0" w:type="auto"/>
            <w:vAlign w:val="center"/>
          </w:tcPr>
          <w:p w14:paraId="601D98ED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Docker</w:t>
            </w:r>
          </w:p>
        </w:tc>
        <w:tc>
          <w:tcPr>
            <w:tcW w:w="0" w:type="auto"/>
            <w:vAlign w:val="center"/>
          </w:tcPr>
          <w:p w14:paraId="6A809842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  <w:lang w:val="ru-RU"/>
              </w:rPr>
            </w:pPr>
            <w:r w:rsidRPr="00A63560">
              <w:rPr>
                <w:sz w:val="22"/>
                <w:szCs w:val="20"/>
              </w:rPr>
              <w:t>SSH</w:t>
            </w:r>
            <w:r w:rsidRPr="00A63560">
              <w:rPr>
                <w:sz w:val="22"/>
                <w:szCs w:val="20"/>
                <w:lang w:val="ru-RU"/>
              </w:rPr>
              <w:t xml:space="preserve">-доступ в </w:t>
            </w:r>
            <w:r w:rsidRPr="00A63560">
              <w:rPr>
                <w:sz w:val="22"/>
                <w:szCs w:val="20"/>
              </w:rPr>
              <w:t>app</w:t>
            </w:r>
            <w:r w:rsidRPr="00A63560">
              <w:rPr>
                <w:sz w:val="22"/>
                <w:szCs w:val="20"/>
                <w:lang w:val="ru-RU"/>
              </w:rPr>
              <w:t xml:space="preserve"> и </w:t>
            </w:r>
            <w:r w:rsidRPr="00A63560">
              <w:rPr>
                <w:sz w:val="22"/>
                <w:szCs w:val="20"/>
              </w:rPr>
              <w:t>tester</w:t>
            </w:r>
            <w:r w:rsidRPr="00A63560">
              <w:rPr>
                <w:sz w:val="22"/>
                <w:szCs w:val="20"/>
                <w:lang w:val="ru-RU"/>
              </w:rPr>
              <w:t xml:space="preserve"> по паролю</w:t>
            </w:r>
          </w:p>
        </w:tc>
        <w:tc>
          <w:tcPr>
            <w:tcW w:w="0" w:type="auto"/>
            <w:vAlign w:val="center"/>
          </w:tcPr>
          <w:p w14:paraId="625E05D9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  <w:lang w:val="ru-RU"/>
              </w:rPr>
            </w:pPr>
            <w:r w:rsidRPr="00A63560">
              <w:rPr>
                <w:sz w:val="22"/>
                <w:szCs w:val="20"/>
                <w:lang w:val="ru-RU"/>
              </w:rPr>
              <w:t xml:space="preserve">В обоих </w:t>
            </w:r>
            <w:proofErr w:type="spellStart"/>
            <w:r w:rsidRPr="00A63560">
              <w:rPr>
                <w:sz w:val="22"/>
                <w:szCs w:val="20"/>
              </w:rPr>
              <w:t>Dockerfile</w:t>
            </w:r>
            <w:proofErr w:type="spellEnd"/>
            <w:r w:rsidRPr="00A63560">
              <w:rPr>
                <w:sz w:val="22"/>
                <w:szCs w:val="20"/>
                <w:lang w:val="ru-RU"/>
              </w:rPr>
              <w:t xml:space="preserve"> создается пользователь и задается пароль, передаваемые через </w:t>
            </w:r>
            <w:r w:rsidRPr="00A63560">
              <w:rPr>
                <w:sz w:val="22"/>
                <w:szCs w:val="20"/>
              </w:rPr>
              <w:t>build</w:t>
            </w:r>
            <w:r w:rsidRPr="00A63560">
              <w:rPr>
                <w:sz w:val="22"/>
                <w:szCs w:val="20"/>
                <w:lang w:val="ru-RU"/>
              </w:rPr>
              <w:t xml:space="preserve"> </w:t>
            </w:r>
            <w:proofErr w:type="spellStart"/>
            <w:r w:rsidRPr="00A63560">
              <w:rPr>
                <w:sz w:val="22"/>
                <w:szCs w:val="20"/>
              </w:rPr>
              <w:t>args</w:t>
            </w:r>
            <w:proofErr w:type="spellEnd"/>
            <w:r w:rsidRPr="00A63560">
              <w:rPr>
                <w:sz w:val="22"/>
                <w:szCs w:val="20"/>
                <w:lang w:val="ru-RU"/>
              </w:rPr>
              <w:t>.</w:t>
            </w:r>
          </w:p>
        </w:tc>
      </w:tr>
      <w:tr w:rsidR="006B63AF" w:rsidRPr="00A63560" w14:paraId="1967F179" w14:textId="77777777" w:rsidTr="001F6E27">
        <w:tc>
          <w:tcPr>
            <w:tcW w:w="0" w:type="auto"/>
            <w:vAlign w:val="center"/>
          </w:tcPr>
          <w:p w14:paraId="1AE15F93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Docker</w:t>
            </w:r>
          </w:p>
        </w:tc>
        <w:tc>
          <w:tcPr>
            <w:tcW w:w="0" w:type="auto"/>
            <w:vAlign w:val="center"/>
          </w:tcPr>
          <w:p w14:paraId="531C5C13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Логи tester в docker logs и в файлы stdout/stderr</w:t>
            </w:r>
          </w:p>
        </w:tc>
        <w:tc>
          <w:tcPr>
            <w:tcW w:w="0" w:type="auto"/>
            <w:vAlign w:val="center"/>
          </w:tcPr>
          <w:p w14:paraId="02051E4C" w14:textId="1C80BD81" w:rsidR="00A63560" w:rsidRPr="00A63560" w:rsidRDefault="00A6356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 xml:space="preserve">run_tests.py </w:t>
            </w:r>
            <w:proofErr w:type="spellStart"/>
            <w:r w:rsidRPr="00A63560">
              <w:rPr>
                <w:sz w:val="22"/>
                <w:szCs w:val="20"/>
              </w:rPr>
              <w:t>пишет</w:t>
            </w:r>
            <w:proofErr w:type="spellEnd"/>
            <w:r w:rsidRPr="00A63560">
              <w:rPr>
                <w:sz w:val="22"/>
                <w:szCs w:val="20"/>
              </w:rPr>
              <w:t xml:space="preserve"> </w:t>
            </w:r>
            <w:proofErr w:type="spellStart"/>
            <w:r w:rsidRPr="00A63560">
              <w:rPr>
                <w:sz w:val="22"/>
                <w:szCs w:val="20"/>
              </w:rPr>
              <w:t>сообщения</w:t>
            </w:r>
            <w:proofErr w:type="spellEnd"/>
            <w:r w:rsidRPr="00A63560">
              <w:rPr>
                <w:sz w:val="22"/>
                <w:szCs w:val="20"/>
              </w:rPr>
              <w:t xml:space="preserve"> в </w:t>
            </w:r>
            <w:proofErr w:type="spellStart"/>
            <w:r w:rsidRPr="00A63560">
              <w:rPr>
                <w:sz w:val="22"/>
                <w:szCs w:val="20"/>
              </w:rPr>
              <w:t>stdout</w:t>
            </w:r>
            <w:proofErr w:type="spellEnd"/>
            <w:r w:rsidRPr="00A63560">
              <w:rPr>
                <w:sz w:val="22"/>
                <w:szCs w:val="20"/>
              </w:rPr>
              <w:t>/stderr, /proc/1/</w:t>
            </w:r>
            <w:proofErr w:type="spellStart"/>
            <w:r w:rsidRPr="00A63560">
              <w:rPr>
                <w:sz w:val="22"/>
                <w:szCs w:val="20"/>
              </w:rPr>
              <w:t>fd</w:t>
            </w:r>
            <w:proofErr w:type="spellEnd"/>
            <w:r w:rsidRPr="00A63560">
              <w:rPr>
                <w:sz w:val="22"/>
                <w:szCs w:val="20"/>
              </w:rPr>
              <w:t>/1, /proc/1/</w:t>
            </w:r>
            <w:proofErr w:type="spellStart"/>
            <w:r w:rsidRPr="00A63560">
              <w:rPr>
                <w:sz w:val="22"/>
                <w:szCs w:val="20"/>
              </w:rPr>
              <w:t>fd</w:t>
            </w:r>
            <w:proofErr w:type="spellEnd"/>
            <w:r w:rsidRPr="00A63560">
              <w:rPr>
                <w:sz w:val="22"/>
                <w:szCs w:val="20"/>
              </w:rPr>
              <w:t xml:space="preserve">/2 и </w:t>
            </w:r>
            <w:proofErr w:type="spellStart"/>
            <w:r w:rsidRPr="00A63560">
              <w:rPr>
                <w:sz w:val="22"/>
                <w:szCs w:val="20"/>
              </w:rPr>
              <w:t>файлы</w:t>
            </w:r>
            <w:proofErr w:type="spellEnd"/>
            <w:r w:rsidRPr="00A63560">
              <w:rPr>
                <w:sz w:val="22"/>
                <w:szCs w:val="20"/>
              </w:rPr>
              <w:t xml:space="preserve"> tester/logs.</w:t>
            </w:r>
          </w:p>
        </w:tc>
      </w:tr>
      <w:tr w:rsidR="006B63AF" w:rsidRPr="00A63560" w14:paraId="2DDC5DE6" w14:textId="77777777" w:rsidTr="001F6E27">
        <w:tc>
          <w:tcPr>
            <w:tcW w:w="0" w:type="auto"/>
            <w:vAlign w:val="center"/>
          </w:tcPr>
          <w:p w14:paraId="43A77AB6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Docker Compose</w:t>
            </w:r>
          </w:p>
        </w:tc>
        <w:tc>
          <w:tcPr>
            <w:tcW w:w="0" w:type="auto"/>
            <w:vAlign w:val="center"/>
          </w:tcPr>
          <w:p w14:paraId="0B1B7B1A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  <w:lang w:val="ru-RU"/>
              </w:rPr>
            </w:pPr>
            <w:r w:rsidRPr="00A63560">
              <w:rPr>
                <w:sz w:val="22"/>
                <w:szCs w:val="20"/>
                <w:lang w:val="ru-RU"/>
              </w:rPr>
              <w:t xml:space="preserve">Порт веб-сервера </w:t>
            </w:r>
            <w:proofErr w:type="gramStart"/>
            <w:r w:rsidRPr="00A63560">
              <w:rPr>
                <w:sz w:val="22"/>
                <w:szCs w:val="20"/>
                <w:lang w:val="ru-RU"/>
              </w:rPr>
              <w:t>через .</w:t>
            </w:r>
            <w:r w:rsidRPr="00A63560">
              <w:rPr>
                <w:sz w:val="22"/>
                <w:szCs w:val="20"/>
              </w:rPr>
              <w:t>env</w:t>
            </w:r>
            <w:proofErr w:type="gramEnd"/>
          </w:p>
        </w:tc>
        <w:tc>
          <w:tcPr>
            <w:tcW w:w="0" w:type="auto"/>
            <w:vAlign w:val="center"/>
          </w:tcPr>
          <w:p w14:paraId="384E45E6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  <w:lang w:val="ru-RU"/>
              </w:rPr>
            </w:pPr>
            <w:r w:rsidRPr="00A63560">
              <w:rPr>
                <w:sz w:val="22"/>
                <w:szCs w:val="20"/>
              </w:rPr>
              <w:t>APP</w:t>
            </w:r>
            <w:r w:rsidRPr="00A63560">
              <w:rPr>
                <w:sz w:val="22"/>
                <w:szCs w:val="20"/>
                <w:lang w:val="ru-RU"/>
              </w:rPr>
              <w:t>_</w:t>
            </w:r>
            <w:r w:rsidRPr="00A63560">
              <w:rPr>
                <w:sz w:val="22"/>
                <w:szCs w:val="20"/>
              </w:rPr>
              <w:t>PORT</w:t>
            </w:r>
            <w:r w:rsidRPr="00A63560">
              <w:rPr>
                <w:sz w:val="22"/>
                <w:szCs w:val="20"/>
                <w:lang w:val="ru-RU"/>
              </w:rPr>
              <w:t xml:space="preserve"> задает внешний порт сервиса </w:t>
            </w:r>
            <w:r w:rsidRPr="00A63560">
              <w:rPr>
                <w:sz w:val="22"/>
                <w:szCs w:val="20"/>
              </w:rPr>
              <w:t>app</w:t>
            </w:r>
            <w:r w:rsidRPr="00A63560">
              <w:rPr>
                <w:sz w:val="22"/>
                <w:szCs w:val="20"/>
                <w:lang w:val="ru-RU"/>
              </w:rPr>
              <w:t>.</w:t>
            </w:r>
          </w:p>
        </w:tc>
      </w:tr>
      <w:tr w:rsidR="006B63AF" w:rsidRPr="00A63560" w14:paraId="2647ABE3" w14:textId="77777777" w:rsidTr="001F6E27">
        <w:tc>
          <w:tcPr>
            <w:tcW w:w="0" w:type="auto"/>
            <w:vAlign w:val="center"/>
          </w:tcPr>
          <w:p w14:paraId="7A0B161F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Docker Compose</w:t>
            </w:r>
          </w:p>
        </w:tc>
        <w:tc>
          <w:tcPr>
            <w:tcW w:w="0" w:type="auto"/>
            <w:vAlign w:val="center"/>
          </w:tcPr>
          <w:p w14:paraId="165C8DBD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</w:rPr>
            </w:pPr>
            <w:r w:rsidRPr="00A63560">
              <w:rPr>
                <w:sz w:val="22"/>
                <w:szCs w:val="20"/>
              </w:rPr>
              <w:t>Ограничение CPU</w:t>
            </w:r>
          </w:p>
        </w:tc>
        <w:tc>
          <w:tcPr>
            <w:tcW w:w="0" w:type="auto"/>
            <w:vAlign w:val="center"/>
          </w:tcPr>
          <w:p w14:paraId="77B6437B" w14:textId="77777777" w:rsidR="006B63AF" w:rsidRPr="00A63560" w:rsidRDefault="00000000" w:rsidP="001F6E27">
            <w:pPr>
              <w:spacing w:line="360" w:lineRule="auto"/>
              <w:rPr>
                <w:sz w:val="22"/>
                <w:szCs w:val="20"/>
                <w:lang w:val="ru-RU"/>
              </w:rPr>
            </w:pPr>
            <w:r w:rsidRPr="00A63560">
              <w:rPr>
                <w:sz w:val="22"/>
                <w:szCs w:val="20"/>
                <w:lang w:val="ru-RU"/>
              </w:rPr>
              <w:t xml:space="preserve">Параметр </w:t>
            </w:r>
            <w:r w:rsidRPr="00A63560">
              <w:rPr>
                <w:sz w:val="22"/>
                <w:szCs w:val="20"/>
              </w:rPr>
              <w:t>CPUS</w:t>
            </w:r>
            <w:r w:rsidRPr="00A63560">
              <w:rPr>
                <w:sz w:val="22"/>
                <w:szCs w:val="20"/>
                <w:lang w:val="ru-RU"/>
              </w:rPr>
              <w:t xml:space="preserve"> применяется через </w:t>
            </w:r>
            <w:proofErr w:type="spellStart"/>
            <w:r w:rsidRPr="00A63560">
              <w:rPr>
                <w:sz w:val="22"/>
                <w:szCs w:val="20"/>
              </w:rPr>
              <w:t>cpus</w:t>
            </w:r>
            <w:proofErr w:type="spellEnd"/>
            <w:r w:rsidRPr="00A63560">
              <w:rPr>
                <w:sz w:val="22"/>
                <w:szCs w:val="20"/>
                <w:lang w:val="ru-RU"/>
              </w:rPr>
              <w:t xml:space="preserve"> в </w:t>
            </w:r>
            <w:r w:rsidRPr="00A63560">
              <w:rPr>
                <w:sz w:val="22"/>
                <w:szCs w:val="20"/>
              </w:rPr>
              <w:t>docker</w:t>
            </w:r>
            <w:r w:rsidRPr="00A63560">
              <w:rPr>
                <w:sz w:val="22"/>
                <w:szCs w:val="20"/>
                <w:lang w:val="ru-RU"/>
              </w:rPr>
              <w:t>-</w:t>
            </w:r>
            <w:r w:rsidRPr="00A63560">
              <w:rPr>
                <w:sz w:val="22"/>
                <w:szCs w:val="20"/>
              </w:rPr>
              <w:t>compose</w:t>
            </w:r>
            <w:r w:rsidRPr="00A63560">
              <w:rPr>
                <w:sz w:val="22"/>
                <w:szCs w:val="20"/>
                <w:lang w:val="ru-RU"/>
              </w:rPr>
              <w:t>.</w:t>
            </w:r>
            <w:proofErr w:type="spellStart"/>
            <w:r w:rsidRPr="00A63560">
              <w:rPr>
                <w:sz w:val="22"/>
                <w:szCs w:val="20"/>
              </w:rPr>
              <w:t>yml</w:t>
            </w:r>
            <w:proofErr w:type="spellEnd"/>
            <w:r w:rsidRPr="00A63560">
              <w:rPr>
                <w:sz w:val="22"/>
                <w:szCs w:val="20"/>
                <w:lang w:val="ru-RU"/>
              </w:rPr>
              <w:t>.</w:t>
            </w:r>
          </w:p>
        </w:tc>
      </w:tr>
    </w:tbl>
    <w:p w14:paraId="02B08464" w14:textId="77777777" w:rsidR="001F6E27" w:rsidRDefault="001F6E27" w:rsidP="001F6E27">
      <w:pPr>
        <w:spacing w:after="0" w:line="360" w:lineRule="auto"/>
        <w:jc w:val="center"/>
        <w:rPr>
          <w:b/>
          <w:szCs w:val="20"/>
          <w:lang w:val="ru-RU"/>
        </w:rPr>
      </w:pPr>
      <w:bookmarkStart w:id="2" w:name="_Toc228400544"/>
    </w:p>
    <w:p w14:paraId="3B67450E" w14:textId="56868BDD" w:rsidR="006B63AF" w:rsidRPr="00A63560" w:rsidRDefault="00000000" w:rsidP="00A63560">
      <w:pPr>
        <w:spacing w:after="0" w:line="360" w:lineRule="auto"/>
        <w:jc w:val="center"/>
        <w:outlineLvl w:val="0"/>
        <w:rPr>
          <w:sz w:val="24"/>
          <w:szCs w:val="20"/>
          <w:lang w:val="ru-RU"/>
        </w:rPr>
      </w:pPr>
      <w:r w:rsidRPr="00A63560">
        <w:rPr>
          <w:b/>
          <w:szCs w:val="20"/>
          <w:lang w:val="ru-RU"/>
        </w:rPr>
        <w:lastRenderedPageBreak/>
        <w:t>1</w:t>
      </w:r>
      <w:r w:rsidR="00A63560">
        <w:rPr>
          <w:b/>
          <w:szCs w:val="20"/>
          <w:lang w:val="ru-RU"/>
        </w:rPr>
        <w:t xml:space="preserve"> </w:t>
      </w:r>
      <w:r w:rsidRPr="00A63560">
        <w:rPr>
          <w:b/>
          <w:szCs w:val="20"/>
          <w:lang w:val="ru-RU"/>
        </w:rPr>
        <w:t xml:space="preserve">ОПИСАНИЕ </w:t>
      </w:r>
      <w:r w:rsidRPr="00A63560">
        <w:rPr>
          <w:b/>
          <w:szCs w:val="20"/>
        </w:rPr>
        <w:t>DOCKERFILE</w:t>
      </w:r>
      <w:bookmarkEnd w:id="2"/>
    </w:p>
    <w:p w14:paraId="68B9D768" w14:textId="77777777" w:rsidR="00A63560" w:rsidRDefault="00A63560" w:rsidP="00A63560">
      <w:pPr>
        <w:spacing w:after="0" w:line="360" w:lineRule="auto"/>
        <w:ind w:firstLine="709"/>
        <w:rPr>
          <w:lang w:val="ru-RU"/>
        </w:rPr>
      </w:pPr>
    </w:p>
    <w:p w14:paraId="03D10B92" w14:textId="1A5C79D0" w:rsidR="006B63AF" w:rsidRPr="008116E2" w:rsidRDefault="00000000" w:rsidP="00A63560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В проекте используются два </w:t>
      </w:r>
      <w:proofErr w:type="spellStart"/>
      <w:r>
        <w:t>Dockerfile</w:t>
      </w:r>
      <w:proofErr w:type="spellEnd"/>
      <w:r w:rsidRPr="008116E2">
        <w:rPr>
          <w:lang w:val="ru-RU"/>
        </w:rPr>
        <w:t xml:space="preserve">: </w:t>
      </w:r>
      <w:proofErr w:type="spellStart"/>
      <w:r>
        <w:t>Dockerfile</w:t>
      </w:r>
      <w:proofErr w:type="spellEnd"/>
      <w:r w:rsidRPr="008116E2">
        <w:rPr>
          <w:lang w:val="ru-RU"/>
        </w:rPr>
        <w:t>_</w:t>
      </w:r>
      <w:r>
        <w:t>app</w:t>
      </w:r>
      <w:r w:rsidRPr="008116E2">
        <w:rPr>
          <w:lang w:val="ru-RU"/>
        </w:rPr>
        <w:t xml:space="preserve"> для контейнера с веб-приложением и </w:t>
      </w:r>
      <w:proofErr w:type="spellStart"/>
      <w:r>
        <w:t>Dockerfile</w:t>
      </w:r>
      <w:proofErr w:type="spellEnd"/>
      <w:r w:rsidRPr="008116E2">
        <w:rPr>
          <w:lang w:val="ru-RU"/>
        </w:rPr>
        <w:t>_</w:t>
      </w:r>
      <w:r>
        <w:t>tester</w:t>
      </w:r>
      <w:r w:rsidRPr="008116E2">
        <w:rPr>
          <w:lang w:val="ru-RU"/>
        </w:rPr>
        <w:t xml:space="preserve"> для контейнера тестирования. Разделение образов позволяет отделить </w:t>
      </w:r>
      <w:r>
        <w:t>runtime</w:t>
      </w:r>
      <w:r w:rsidRPr="008116E2">
        <w:rPr>
          <w:lang w:val="ru-RU"/>
        </w:rPr>
        <w:t xml:space="preserve"> приложения от инструментов проверки, снизить связность компонентов и сделать тестовую среду независимой.</w:t>
      </w:r>
    </w:p>
    <w:p w14:paraId="05B59F95" w14:textId="77777777" w:rsidR="006B63AF" w:rsidRDefault="00000000" w:rsidP="00A63560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Оба образа основаны на </w:t>
      </w:r>
      <w:r>
        <w:t>ubuntu</w:t>
      </w:r>
      <w:r w:rsidRPr="008116E2">
        <w:rPr>
          <w:lang w:val="ru-RU"/>
        </w:rPr>
        <w:t xml:space="preserve">:22.04. Такой выбор соответствует требованиям задания и обеспечивает предсказуемую среду с доступными версиями системных пакетов. Установка </w:t>
      </w:r>
      <w:r>
        <w:t>apt</w:t>
      </w:r>
      <w:r w:rsidRPr="008116E2">
        <w:rPr>
          <w:lang w:val="ru-RU"/>
        </w:rPr>
        <w:t xml:space="preserve">-пакетов выполняется в одном </w:t>
      </w:r>
      <w:r>
        <w:t>RUN</w:t>
      </w:r>
      <w:r w:rsidRPr="008116E2">
        <w:rPr>
          <w:lang w:val="ru-RU"/>
        </w:rPr>
        <w:t xml:space="preserve">-слое, после чего очищается кэш </w:t>
      </w:r>
      <w:r>
        <w:t>apt</w:t>
      </w:r>
      <w:r w:rsidRPr="008116E2">
        <w:rPr>
          <w:lang w:val="ru-RU"/>
        </w:rPr>
        <w:t>, что уменьшает размер итогового образа.</w:t>
      </w:r>
    </w:p>
    <w:p w14:paraId="7A8710F5" w14:textId="77777777" w:rsidR="00A63560" w:rsidRPr="008116E2" w:rsidRDefault="00A63560" w:rsidP="00A63560">
      <w:pPr>
        <w:spacing w:after="0" w:line="360" w:lineRule="auto"/>
        <w:ind w:firstLine="709"/>
        <w:rPr>
          <w:lang w:val="ru-RU"/>
        </w:rPr>
      </w:pPr>
    </w:p>
    <w:p w14:paraId="23B7CBCE" w14:textId="3A84566A" w:rsidR="006B63AF" w:rsidRPr="00A63560" w:rsidRDefault="00043EA8" w:rsidP="00043EA8">
      <w:pPr>
        <w:pStyle w:val="ae"/>
        <w:numPr>
          <w:ilvl w:val="1"/>
          <w:numId w:val="12"/>
        </w:numPr>
        <w:spacing w:after="0" w:line="360" w:lineRule="auto"/>
        <w:outlineLvl w:val="1"/>
        <w:rPr>
          <w:b/>
          <w:lang w:val="ru-RU"/>
        </w:rPr>
      </w:pPr>
      <w:r>
        <w:rPr>
          <w:b/>
          <w:lang w:val="ru-RU"/>
        </w:rPr>
        <w:t xml:space="preserve"> </w:t>
      </w:r>
      <w:bookmarkStart w:id="3" w:name="_Toc228400545"/>
      <w:proofErr w:type="spellStart"/>
      <w:r w:rsidR="00000000" w:rsidRPr="00A63560">
        <w:rPr>
          <w:b/>
        </w:rPr>
        <w:t>Dockerfile</w:t>
      </w:r>
      <w:proofErr w:type="spellEnd"/>
      <w:r w:rsidR="00000000" w:rsidRPr="00A63560">
        <w:rPr>
          <w:b/>
          <w:lang w:val="ru-RU"/>
        </w:rPr>
        <w:t>_</w:t>
      </w:r>
      <w:r w:rsidR="00000000" w:rsidRPr="00A63560">
        <w:rPr>
          <w:b/>
        </w:rPr>
        <w:t>app</w:t>
      </w:r>
      <w:bookmarkEnd w:id="3"/>
    </w:p>
    <w:p w14:paraId="348F1797" w14:textId="77777777" w:rsidR="00A63560" w:rsidRPr="00A63560" w:rsidRDefault="00A63560" w:rsidP="00A63560">
      <w:pPr>
        <w:pStyle w:val="ae"/>
        <w:spacing w:after="0" w:line="360" w:lineRule="auto"/>
        <w:rPr>
          <w:lang w:val="ru-RU"/>
        </w:rPr>
      </w:pPr>
    </w:p>
    <w:p w14:paraId="5D126BE9" w14:textId="09ADAF5C" w:rsidR="006B63AF" w:rsidRDefault="00000000" w:rsidP="00043EA8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Dockerfile</w:t>
      </w:r>
      <w:proofErr w:type="spellEnd"/>
      <w:r w:rsidRPr="008116E2">
        <w:rPr>
          <w:lang w:val="ru-RU"/>
        </w:rPr>
        <w:t>_</w:t>
      </w:r>
      <w:r>
        <w:t>app</w:t>
      </w:r>
      <w:r w:rsidRPr="008116E2">
        <w:rPr>
          <w:lang w:val="ru-RU"/>
        </w:rPr>
        <w:t xml:space="preserve"> формирует контейнер </w:t>
      </w:r>
      <w:r>
        <w:t>app</w:t>
      </w:r>
      <w:r w:rsidRPr="008116E2">
        <w:rPr>
          <w:lang w:val="ru-RU"/>
        </w:rPr>
        <w:t xml:space="preserve">, предназначенный для запуска </w:t>
      </w:r>
      <w:r>
        <w:t>Flask</w:t>
      </w:r>
      <w:r w:rsidRPr="008116E2">
        <w:rPr>
          <w:lang w:val="ru-RU"/>
        </w:rPr>
        <w:t xml:space="preserve">-приложения. В образ устанавливаются </w:t>
      </w:r>
      <w:r>
        <w:t>git</w:t>
      </w:r>
      <w:r w:rsidRPr="008116E2">
        <w:rPr>
          <w:lang w:val="ru-RU"/>
        </w:rPr>
        <w:t xml:space="preserve">, </w:t>
      </w:r>
      <w:r>
        <w:t>Python</w:t>
      </w:r>
      <w:r w:rsidRPr="008116E2">
        <w:rPr>
          <w:lang w:val="ru-RU"/>
        </w:rPr>
        <w:t xml:space="preserve">, </w:t>
      </w:r>
      <w:r>
        <w:t>pip</w:t>
      </w:r>
      <w:r w:rsidRPr="008116E2">
        <w:rPr>
          <w:lang w:val="ru-RU"/>
        </w:rPr>
        <w:t xml:space="preserve">, </w:t>
      </w:r>
      <w:r>
        <w:t>SSH</w:t>
      </w:r>
      <w:r w:rsidRPr="008116E2">
        <w:rPr>
          <w:lang w:val="ru-RU"/>
        </w:rPr>
        <w:t xml:space="preserve">-сервер, </w:t>
      </w:r>
      <w:r>
        <w:t>patch</w:t>
      </w:r>
      <w:r w:rsidRPr="008116E2">
        <w:rPr>
          <w:lang w:val="ru-RU"/>
        </w:rPr>
        <w:t xml:space="preserve"> и </w:t>
      </w:r>
      <w:r>
        <w:t>ca</w:t>
      </w:r>
      <w:r w:rsidRPr="008116E2">
        <w:rPr>
          <w:lang w:val="ru-RU"/>
        </w:rPr>
        <w:t>-</w:t>
      </w:r>
      <w:r>
        <w:t>certificates</w:t>
      </w:r>
      <w:r w:rsidRPr="008116E2">
        <w:rPr>
          <w:lang w:val="ru-RU"/>
        </w:rPr>
        <w:t>. Все системные зависимости указаны с конкретными версиями, что повышает воспроизводимость сборки.</w:t>
      </w:r>
      <w:r w:rsidR="00DE7EB7">
        <w:rPr>
          <w:lang w:val="ru-RU"/>
        </w:rPr>
        <w:t xml:space="preserve"> </w:t>
      </w:r>
    </w:p>
    <w:p w14:paraId="470DBD1A" w14:textId="0FC45E05" w:rsidR="00043EA8" w:rsidRPr="00043EA8" w:rsidRDefault="00043EA8" w:rsidP="00043EA8">
      <w:pPr>
        <w:spacing w:after="0" w:line="360" w:lineRule="auto"/>
        <w:ind w:firstLine="709"/>
        <w:rPr>
          <w:lang w:val="ru-RU"/>
        </w:rPr>
      </w:pPr>
      <w:r w:rsidRPr="00043EA8">
        <w:rPr>
          <w:lang w:val="ru-RU"/>
        </w:rPr>
        <w:t xml:space="preserve">Основные элементы </w:t>
      </w:r>
      <w:proofErr w:type="spellStart"/>
      <w:r>
        <w:t>Dockerfile</w:t>
      </w:r>
      <w:proofErr w:type="spellEnd"/>
      <w:r w:rsidRPr="00043EA8">
        <w:rPr>
          <w:lang w:val="ru-RU"/>
        </w:rPr>
        <w:t>_</w:t>
      </w:r>
      <w:r>
        <w:t>app</w:t>
      </w:r>
      <w:r w:rsidRPr="00043EA8">
        <w:rPr>
          <w:lang w:val="ru-RU"/>
        </w:rPr>
        <w:t xml:space="preserve"> и их назначение приведены в таблице </w:t>
      </w:r>
      <w:r>
        <w:rPr>
          <w:lang w:val="ru-RU"/>
        </w:rPr>
        <w:t>1.1</w:t>
      </w:r>
      <w:r w:rsidRPr="00043EA8">
        <w:rPr>
          <w:lang w:val="ru-RU"/>
        </w:rPr>
        <w:t>.</w:t>
      </w:r>
    </w:p>
    <w:p w14:paraId="3BF9784B" w14:textId="77777777" w:rsidR="00DE7EB7" w:rsidRDefault="00DE7EB7" w:rsidP="00043EA8">
      <w:pPr>
        <w:spacing w:after="0" w:line="360" w:lineRule="auto"/>
        <w:jc w:val="both"/>
        <w:rPr>
          <w:lang w:val="ru-RU"/>
        </w:rPr>
      </w:pPr>
    </w:p>
    <w:p w14:paraId="7DA4E828" w14:textId="6AE7E399" w:rsidR="00A63560" w:rsidRPr="008116E2" w:rsidRDefault="00DE7EB7" w:rsidP="00043EA8">
      <w:pPr>
        <w:spacing w:after="0" w:line="360" w:lineRule="auto"/>
        <w:rPr>
          <w:lang w:val="ru-RU"/>
        </w:rPr>
      </w:pPr>
      <w:r>
        <w:rPr>
          <w:lang w:val="ru-RU"/>
        </w:rPr>
        <w:t xml:space="preserve">Таблица 1.1 </w:t>
      </w:r>
      <w:r w:rsidRPr="00DE7EB7">
        <w:rPr>
          <w:szCs w:val="28"/>
          <w:lang w:val="ru-RU"/>
        </w:rPr>
        <w:t>–</w:t>
      </w:r>
      <w:r>
        <w:rPr>
          <w:szCs w:val="28"/>
          <w:lang w:val="ru-RU"/>
        </w:rPr>
        <w:t xml:space="preserve"> </w:t>
      </w:r>
      <w:r w:rsidRPr="00DE7EB7">
        <w:rPr>
          <w:lang w:val="ru-RU"/>
        </w:rPr>
        <w:t xml:space="preserve">Основные элементы </w:t>
      </w:r>
      <w:proofErr w:type="spellStart"/>
      <w:r w:rsidRPr="00DE7EB7">
        <w:rPr>
          <w:lang w:val="ru-RU"/>
        </w:rPr>
        <w:t>Dockerfile_app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73"/>
        <w:gridCol w:w="6206"/>
      </w:tblGrid>
      <w:tr w:rsidR="006B63AF" w14:paraId="4ED28A25" w14:textId="77777777" w:rsidTr="001F6E27">
        <w:tc>
          <w:tcPr>
            <w:tcW w:w="1794" w:type="pct"/>
            <w:vAlign w:val="center"/>
          </w:tcPr>
          <w:p w14:paraId="26C2ADD3" w14:textId="77777777" w:rsidR="006B63AF" w:rsidRPr="00043EA8" w:rsidRDefault="00000000" w:rsidP="001F6E27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043EA8">
              <w:rPr>
                <w:bCs/>
                <w:sz w:val="24"/>
              </w:rPr>
              <w:t>Элемент</w:t>
            </w:r>
            <w:proofErr w:type="spellEnd"/>
          </w:p>
        </w:tc>
        <w:tc>
          <w:tcPr>
            <w:tcW w:w="3206" w:type="pct"/>
            <w:vAlign w:val="center"/>
          </w:tcPr>
          <w:p w14:paraId="15934BE0" w14:textId="77777777" w:rsidR="006B63AF" w:rsidRPr="00043EA8" w:rsidRDefault="00000000" w:rsidP="001F6E27">
            <w:pPr>
              <w:spacing w:line="360" w:lineRule="auto"/>
              <w:jc w:val="center"/>
              <w:rPr>
                <w:bCs/>
              </w:rPr>
            </w:pPr>
            <w:r w:rsidRPr="00043EA8">
              <w:rPr>
                <w:bCs/>
                <w:sz w:val="24"/>
              </w:rPr>
              <w:t>Назначение</w:t>
            </w:r>
          </w:p>
        </w:tc>
      </w:tr>
      <w:tr w:rsidR="006B63AF" w:rsidRPr="008116E2" w14:paraId="51046FF7" w14:textId="77777777" w:rsidTr="001F6E27">
        <w:tc>
          <w:tcPr>
            <w:tcW w:w="1794" w:type="pct"/>
            <w:vAlign w:val="center"/>
          </w:tcPr>
          <w:p w14:paraId="7E0A8900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ARG SSH_USER, SSH_PASSWORD</w:t>
            </w:r>
          </w:p>
        </w:tc>
        <w:tc>
          <w:tcPr>
            <w:tcW w:w="3206" w:type="pct"/>
            <w:vAlign w:val="center"/>
          </w:tcPr>
          <w:p w14:paraId="7536C3DA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Параметры пользователя и пароля для </w:t>
            </w:r>
            <w:r>
              <w:rPr>
                <w:sz w:val="24"/>
              </w:rPr>
              <w:t>SSH</w:t>
            </w:r>
            <w:r w:rsidRPr="008116E2">
              <w:rPr>
                <w:sz w:val="24"/>
                <w:lang w:val="ru-RU"/>
              </w:rPr>
              <w:t xml:space="preserve">-доступа, передаваемые из </w:t>
            </w:r>
            <w:r>
              <w:rPr>
                <w:sz w:val="24"/>
              </w:rPr>
              <w:t>docker</w:t>
            </w:r>
            <w:r w:rsidRPr="008116E2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compose</w:t>
            </w:r>
            <w:r w:rsidRPr="008116E2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yml</w:t>
            </w:r>
            <w:proofErr w:type="spellEnd"/>
            <w:r w:rsidRPr="008116E2">
              <w:rPr>
                <w:sz w:val="24"/>
                <w:lang w:val="ru-RU"/>
              </w:rPr>
              <w:t>.</w:t>
            </w:r>
          </w:p>
        </w:tc>
      </w:tr>
      <w:tr w:rsidR="006B63AF" w:rsidRPr="008116E2" w14:paraId="7626CF99" w14:textId="77777777" w:rsidTr="001F6E27">
        <w:tc>
          <w:tcPr>
            <w:tcW w:w="1794" w:type="pct"/>
            <w:vAlign w:val="center"/>
          </w:tcPr>
          <w:p w14:paraId="3248349E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ENV APP_DIR=/app</w:t>
            </w:r>
          </w:p>
        </w:tc>
        <w:tc>
          <w:tcPr>
            <w:tcW w:w="3206" w:type="pct"/>
            <w:vAlign w:val="center"/>
          </w:tcPr>
          <w:p w14:paraId="17175BBB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>Единая переменная для рабочей директории приложения.</w:t>
            </w:r>
          </w:p>
        </w:tc>
      </w:tr>
      <w:tr w:rsidR="006B63AF" w:rsidRPr="008116E2" w14:paraId="48B000DC" w14:textId="77777777" w:rsidTr="001F6E27">
        <w:tc>
          <w:tcPr>
            <w:tcW w:w="1794" w:type="pct"/>
            <w:vAlign w:val="center"/>
          </w:tcPr>
          <w:p w14:paraId="49F72967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apt-get install</w:t>
            </w:r>
          </w:p>
        </w:tc>
        <w:tc>
          <w:tcPr>
            <w:tcW w:w="3206" w:type="pct"/>
            <w:vAlign w:val="center"/>
          </w:tcPr>
          <w:p w14:paraId="29FC21F8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Установка </w:t>
            </w:r>
            <w:r>
              <w:rPr>
                <w:sz w:val="24"/>
              </w:rPr>
              <w:t>Python</w:t>
            </w:r>
            <w:r w:rsidRPr="008116E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pip</w:t>
            </w:r>
            <w:r w:rsidRPr="008116E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git</w:t>
            </w:r>
            <w:r w:rsidRPr="008116E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OpenSSH</w:t>
            </w:r>
            <w:r w:rsidRPr="008116E2">
              <w:rPr>
                <w:sz w:val="24"/>
                <w:lang w:val="ru-RU"/>
              </w:rPr>
              <w:t xml:space="preserve"> и вспомогательных утилит.</w:t>
            </w:r>
          </w:p>
        </w:tc>
      </w:tr>
    </w:tbl>
    <w:p w14:paraId="68D2F1C2" w14:textId="77777777" w:rsidR="00043EA8" w:rsidRDefault="00043EA8">
      <w:pPr>
        <w:rPr>
          <w:lang w:val="ru-RU"/>
        </w:rPr>
      </w:pPr>
      <w:r>
        <w:br w:type="page"/>
      </w:r>
    </w:p>
    <w:p w14:paraId="0F575704" w14:textId="5C386BB4" w:rsidR="00043EA8" w:rsidRPr="00043EA8" w:rsidRDefault="00043EA8" w:rsidP="00043EA8">
      <w:pPr>
        <w:spacing w:after="0" w:line="360" w:lineRule="auto"/>
        <w:rPr>
          <w:lang w:val="ru-RU"/>
        </w:rPr>
      </w:pPr>
      <w:r>
        <w:rPr>
          <w:lang w:val="ru-RU"/>
        </w:rPr>
        <w:lastRenderedPageBreak/>
        <w:t>Продолжение таблицы 1.1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73"/>
        <w:gridCol w:w="6206"/>
      </w:tblGrid>
      <w:tr w:rsidR="006B63AF" w:rsidRPr="008116E2" w14:paraId="3808A811" w14:textId="77777777" w:rsidTr="00DE7EB7">
        <w:tc>
          <w:tcPr>
            <w:tcW w:w="1794" w:type="pct"/>
            <w:vAlign w:val="center"/>
          </w:tcPr>
          <w:p w14:paraId="231DC2A1" w14:textId="62581964" w:rsidR="006B63AF" w:rsidRDefault="00000000" w:rsidP="00DE7EB7">
            <w:pPr>
              <w:spacing w:line="360" w:lineRule="auto"/>
            </w:pPr>
            <w:proofErr w:type="spellStart"/>
            <w:r>
              <w:rPr>
                <w:sz w:val="24"/>
              </w:rPr>
              <w:t>useradd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chpasswd</w:t>
            </w:r>
            <w:proofErr w:type="spellEnd"/>
          </w:p>
        </w:tc>
        <w:tc>
          <w:tcPr>
            <w:tcW w:w="3206" w:type="pct"/>
            <w:vAlign w:val="center"/>
          </w:tcPr>
          <w:p w14:paraId="47C051A3" w14:textId="77777777" w:rsidR="006B63AF" w:rsidRPr="008116E2" w:rsidRDefault="00000000" w:rsidP="00DE7EB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>Создание пользователя внутри контейнера и назначение пароля.</w:t>
            </w:r>
          </w:p>
        </w:tc>
      </w:tr>
      <w:tr w:rsidR="006B63AF" w:rsidRPr="008116E2" w14:paraId="3ADB8F6E" w14:textId="77777777" w:rsidTr="00DE7EB7">
        <w:tc>
          <w:tcPr>
            <w:tcW w:w="1794" w:type="pct"/>
            <w:vAlign w:val="center"/>
          </w:tcPr>
          <w:p w14:paraId="3F246373" w14:textId="77777777" w:rsidR="006B63AF" w:rsidRDefault="00000000" w:rsidP="00DE7EB7">
            <w:pPr>
              <w:spacing w:line="360" w:lineRule="auto"/>
            </w:pPr>
            <w:r>
              <w:rPr>
                <w:sz w:val="24"/>
              </w:rPr>
              <w:t xml:space="preserve">git clone </w:t>
            </w:r>
            <w:proofErr w:type="spellStart"/>
            <w:r>
              <w:rPr>
                <w:sz w:val="24"/>
              </w:rPr>
              <w:t>moevm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devops</w:t>
            </w:r>
            <w:proofErr w:type="spellEnd"/>
            <w:r>
              <w:rPr>
                <w:sz w:val="24"/>
              </w:rPr>
              <w:t>-examples</w:t>
            </w:r>
          </w:p>
        </w:tc>
        <w:tc>
          <w:tcPr>
            <w:tcW w:w="3206" w:type="pct"/>
            <w:vAlign w:val="center"/>
          </w:tcPr>
          <w:p w14:paraId="7208135B" w14:textId="77777777" w:rsidR="006B63AF" w:rsidRPr="008116E2" w:rsidRDefault="00000000" w:rsidP="00DE7EB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Получение исходников демонстрационного приложения </w:t>
            </w:r>
            <w:r>
              <w:rPr>
                <w:sz w:val="24"/>
              </w:rPr>
              <w:t>EXAMPLE</w:t>
            </w:r>
            <w:r w:rsidRPr="008116E2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APP</w:t>
            </w:r>
            <w:r w:rsidRPr="008116E2">
              <w:rPr>
                <w:sz w:val="24"/>
                <w:lang w:val="ru-RU"/>
              </w:rPr>
              <w:t xml:space="preserve"> во время сборки.</w:t>
            </w:r>
          </w:p>
        </w:tc>
      </w:tr>
      <w:tr w:rsidR="006B63AF" w:rsidRPr="008116E2" w14:paraId="7D45E4E5" w14:textId="77777777" w:rsidTr="00DE7EB7">
        <w:tc>
          <w:tcPr>
            <w:tcW w:w="1794" w:type="pct"/>
            <w:vAlign w:val="center"/>
          </w:tcPr>
          <w:p w14:paraId="141A5517" w14:textId="77777777" w:rsidR="006B63AF" w:rsidRDefault="00000000" w:rsidP="00DE7EB7">
            <w:pPr>
              <w:spacing w:line="360" w:lineRule="auto"/>
            </w:pPr>
            <w:r>
              <w:rPr>
                <w:sz w:val="24"/>
              </w:rPr>
              <w:t>sed main.py</w:t>
            </w:r>
          </w:p>
        </w:tc>
        <w:tc>
          <w:tcPr>
            <w:tcW w:w="3206" w:type="pct"/>
            <w:vAlign w:val="center"/>
          </w:tcPr>
          <w:p w14:paraId="513F1CEF" w14:textId="77777777" w:rsidR="006B63AF" w:rsidRPr="008116E2" w:rsidRDefault="00000000" w:rsidP="00DE7EB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Настройка запуска </w:t>
            </w:r>
            <w:r>
              <w:rPr>
                <w:sz w:val="24"/>
              </w:rPr>
              <w:t>Flask</w:t>
            </w:r>
            <w:r w:rsidRPr="008116E2">
              <w:rPr>
                <w:sz w:val="24"/>
                <w:lang w:val="ru-RU"/>
              </w:rPr>
              <w:t xml:space="preserve"> на 0.0.0.0:5000, чтобы приложение было доступно из контейнерной сети.</w:t>
            </w:r>
          </w:p>
        </w:tc>
      </w:tr>
      <w:tr w:rsidR="006B63AF" w:rsidRPr="008116E2" w14:paraId="3100C386" w14:textId="77777777" w:rsidTr="00DE7EB7">
        <w:tc>
          <w:tcPr>
            <w:tcW w:w="1794" w:type="pct"/>
            <w:vAlign w:val="center"/>
          </w:tcPr>
          <w:p w14:paraId="7D6B30DB" w14:textId="77777777" w:rsidR="006B63AF" w:rsidRDefault="00000000" w:rsidP="00DE7EB7">
            <w:pPr>
              <w:spacing w:line="360" w:lineRule="auto"/>
            </w:pPr>
            <w:r>
              <w:rPr>
                <w:sz w:val="24"/>
              </w:rPr>
              <w:t>pip3 install</w:t>
            </w:r>
          </w:p>
        </w:tc>
        <w:tc>
          <w:tcPr>
            <w:tcW w:w="3206" w:type="pct"/>
            <w:vAlign w:val="center"/>
          </w:tcPr>
          <w:p w14:paraId="143E3194" w14:textId="77777777" w:rsidR="006B63AF" w:rsidRPr="008116E2" w:rsidRDefault="00000000" w:rsidP="00DE7EB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Установка </w:t>
            </w:r>
            <w:r>
              <w:rPr>
                <w:sz w:val="24"/>
              </w:rPr>
              <w:t>Python</w:t>
            </w:r>
            <w:r w:rsidRPr="008116E2">
              <w:rPr>
                <w:sz w:val="24"/>
                <w:lang w:val="ru-RU"/>
              </w:rPr>
              <w:t>-зависимостей приложения с фиксированными версиями.</w:t>
            </w:r>
          </w:p>
        </w:tc>
      </w:tr>
      <w:tr w:rsidR="006B63AF" w:rsidRPr="008116E2" w14:paraId="01140C67" w14:textId="77777777" w:rsidTr="00DE7EB7">
        <w:tc>
          <w:tcPr>
            <w:tcW w:w="1794" w:type="pct"/>
            <w:vAlign w:val="center"/>
          </w:tcPr>
          <w:p w14:paraId="0559AD78" w14:textId="77777777" w:rsidR="006B63AF" w:rsidRDefault="00000000" w:rsidP="00DE7EB7">
            <w:pPr>
              <w:spacing w:line="360" w:lineRule="auto"/>
            </w:pPr>
            <w:r>
              <w:rPr>
                <w:sz w:val="24"/>
              </w:rPr>
              <w:t>CMD service ssh start &amp;&amp; exec python3 main.py</w:t>
            </w:r>
          </w:p>
        </w:tc>
        <w:tc>
          <w:tcPr>
            <w:tcW w:w="3206" w:type="pct"/>
            <w:vAlign w:val="center"/>
          </w:tcPr>
          <w:p w14:paraId="5C609A80" w14:textId="77777777" w:rsidR="006B63AF" w:rsidRPr="008116E2" w:rsidRDefault="00000000" w:rsidP="00DE7EB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Запуск </w:t>
            </w:r>
            <w:r>
              <w:rPr>
                <w:sz w:val="24"/>
              </w:rPr>
              <w:t>SSH</w:t>
            </w:r>
            <w:r w:rsidRPr="008116E2">
              <w:rPr>
                <w:sz w:val="24"/>
                <w:lang w:val="ru-RU"/>
              </w:rPr>
              <w:t xml:space="preserve">-сервера и передача управления процессу </w:t>
            </w:r>
            <w:r>
              <w:rPr>
                <w:sz w:val="24"/>
              </w:rPr>
              <w:t>Flask</w:t>
            </w:r>
            <w:r w:rsidRPr="008116E2">
              <w:rPr>
                <w:sz w:val="24"/>
                <w:lang w:val="ru-RU"/>
              </w:rPr>
              <w:t>-приложения.</w:t>
            </w:r>
          </w:p>
        </w:tc>
      </w:tr>
    </w:tbl>
    <w:p w14:paraId="792C6E1B" w14:textId="77777777" w:rsidR="006B63AF" w:rsidRPr="008116E2" w:rsidRDefault="006B63AF" w:rsidP="00043EA8">
      <w:pPr>
        <w:spacing w:after="0" w:line="360" w:lineRule="auto"/>
        <w:ind w:firstLine="720"/>
        <w:jc w:val="both"/>
        <w:rPr>
          <w:lang w:val="ru-RU"/>
        </w:rPr>
      </w:pPr>
    </w:p>
    <w:p w14:paraId="388905D6" w14:textId="77777777" w:rsidR="006B63AF" w:rsidRPr="00043EA8" w:rsidRDefault="00000000" w:rsidP="00043EA8">
      <w:pPr>
        <w:spacing w:after="0" w:line="360" w:lineRule="auto"/>
        <w:ind w:firstLine="720"/>
        <w:jc w:val="both"/>
        <w:rPr>
          <w:bCs/>
        </w:rPr>
      </w:pPr>
      <w:proofErr w:type="spellStart"/>
      <w:r w:rsidRPr="00043EA8">
        <w:rPr>
          <w:bCs/>
        </w:rPr>
        <w:t>Фрагмент</w:t>
      </w:r>
      <w:proofErr w:type="spellEnd"/>
      <w:r w:rsidRPr="00043EA8">
        <w:rPr>
          <w:bCs/>
        </w:rPr>
        <w:t xml:space="preserve"> </w:t>
      </w:r>
      <w:proofErr w:type="spellStart"/>
      <w:r w:rsidRPr="00043EA8">
        <w:rPr>
          <w:bCs/>
        </w:rPr>
        <w:t>настройки</w:t>
      </w:r>
      <w:proofErr w:type="spellEnd"/>
      <w:r w:rsidRPr="00043EA8">
        <w:rPr>
          <w:bCs/>
        </w:rPr>
        <w:t xml:space="preserve"> </w:t>
      </w:r>
      <w:proofErr w:type="spellStart"/>
      <w:r w:rsidRPr="00043EA8">
        <w:rPr>
          <w:bCs/>
        </w:rPr>
        <w:t>приложения</w:t>
      </w:r>
      <w:proofErr w:type="spellEnd"/>
      <w:r w:rsidRPr="00043EA8">
        <w:rPr>
          <w:bCs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68E21CBC" w14:textId="77777777" w:rsidTr="00BD216E">
        <w:tc>
          <w:tcPr>
            <w:tcW w:w="9689" w:type="dxa"/>
            <w:shd w:val="clear" w:color="auto" w:fill="F2F2F2"/>
          </w:tcPr>
          <w:p w14:paraId="7BB1A3B4" w14:textId="77777777" w:rsidR="006B63AF" w:rsidRDefault="00000000">
            <w:r>
              <w:rPr>
                <w:rFonts w:ascii="Consolas" w:eastAsia="Consolas" w:hAnsi="Consolas"/>
                <w:sz w:val="18"/>
              </w:rPr>
              <w:t>RUN git clone https://github.com/moevm/devops-examples.git /tmp/devops-examples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mkdir -p "${APP_DIR}"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cp -r /tmp/devops-examples/EXAMPLE_APP/* "${APP_DIR}"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rm -rf /tmp/devops-examples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sed -i "s/app.run(debug = True)/app.run(host='0.0.0.0', port=5000, debug=True)/" "${APP_DIR}/main.py"</w:t>
            </w:r>
          </w:p>
        </w:tc>
      </w:tr>
    </w:tbl>
    <w:p w14:paraId="45754B50" w14:textId="77777777" w:rsidR="006B63AF" w:rsidRDefault="006B63AF" w:rsidP="00043EA8">
      <w:pPr>
        <w:spacing w:after="0" w:line="360" w:lineRule="auto"/>
        <w:ind w:firstLine="709"/>
        <w:jc w:val="both"/>
      </w:pPr>
    </w:p>
    <w:p w14:paraId="3FD70EEF" w14:textId="77777777" w:rsidR="006B63AF" w:rsidRDefault="00000000" w:rsidP="00043EA8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Команда запуска использует </w:t>
      </w:r>
      <w:r>
        <w:t>exec</w:t>
      </w:r>
      <w:r w:rsidRPr="008116E2">
        <w:rPr>
          <w:lang w:val="ru-RU"/>
        </w:rPr>
        <w:t xml:space="preserve"> перед </w:t>
      </w:r>
      <w:r>
        <w:t>python</w:t>
      </w:r>
      <w:r w:rsidRPr="008116E2">
        <w:rPr>
          <w:lang w:val="ru-RU"/>
        </w:rPr>
        <w:t xml:space="preserve">3 </w:t>
      </w:r>
      <w:r>
        <w:t>main</w:t>
      </w:r>
      <w:r w:rsidRPr="008116E2">
        <w:rPr>
          <w:lang w:val="ru-RU"/>
        </w:rPr>
        <w:t>.</w:t>
      </w:r>
      <w:proofErr w:type="spellStart"/>
      <w:r>
        <w:t>py</w:t>
      </w:r>
      <w:proofErr w:type="spellEnd"/>
      <w:r w:rsidRPr="008116E2">
        <w:rPr>
          <w:lang w:val="ru-RU"/>
        </w:rPr>
        <w:t xml:space="preserve">. Это нужно для того, чтобы основной процесс приложения стал главным процессом контейнера после запуска </w:t>
      </w:r>
      <w:r>
        <w:t>SSH</w:t>
      </w:r>
      <w:r w:rsidRPr="008116E2">
        <w:rPr>
          <w:lang w:val="ru-RU"/>
        </w:rPr>
        <w:t>-сервера. Такой подход упрощает обработку сигналов завершения и соответствует требованию о корректном корне дерева процессов.</w:t>
      </w:r>
    </w:p>
    <w:p w14:paraId="46AD0721" w14:textId="77777777" w:rsidR="00DE7EB7" w:rsidRDefault="00DE7EB7" w:rsidP="00043EA8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Листинг кода представлен в приложении А.</w:t>
      </w:r>
    </w:p>
    <w:p w14:paraId="51FBDF29" w14:textId="77777777" w:rsidR="00DE7EB7" w:rsidRPr="008116E2" w:rsidRDefault="00DE7EB7" w:rsidP="00043EA8">
      <w:pPr>
        <w:spacing w:after="0" w:line="360" w:lineRule="auto"/>
        <w:ind w:firstLine="709"/>
        <w:jc w:val="both"/>
        <w:rPr>
          <w:lang w:val="ru-RU"/>
        </w:rPr>
      </w:pPr>
    </w:p>
    <w:p w14:paraId="3864BC9E" w14:textId="5381E2B0" w:rsidR="006B63AF" w:rsidRPr="008116E2" w:rsidRDefault="00000000" w:rsidP="00043EA8">
      <w:pPr>
        <w:spacing w:after="0" w:line="360" w:lineRule="auto"/>
        <w:ind w:firstLine="720"/>
        <w:jc w:val="both"/>
        <w:outlineLvl w:val="1"/>
        <w:rPr>
          <w:lang w:val="ru-RU"/>
        </w:rPr>
      </w:pPr>
      <w:bookmarkStart w:id="4" w:name="_Toc228400546"/>
      <w:r w:rsidRPr="008116E2">
        <w:rPr>
          <w:b/>
          <w:lang w:val="ru-RU"/>
        </w:rPr>
        <w:t>1.2</w:t>
      </w:r>
      <w:r w:rsidR="00043EA8">
        <w:rPr>
          <w:b/>
          <w:lang w:val="ru-RU"/>
        </w:rPr>
        <w:t xml:space="preserve"> </w:t>
      </w:r>
      <w:proofErr w:type="spellStart"/>
      <w:r>
        <w:rPr>
          <w:b/>
        </w:rPr>
        <w:t>Dockerfile</w:t>
      </w:r>
      <w:proofErr w:type="spellEnd"/>
      <w:r w:rsidRPr="008116E2">
        <w:rPr>
          <w:b/>
          <w:lang w:val="ru-RU"/>
        </w:rPr>
        <w:t>_</w:t>
      </w:r>
      <w:r>
        <w:rPr>
          <w:b/>
        </w:rPr>
        <w:t>tester</w:t>
      </w:r>
      <w:bookmarkEnd w:id="4"/>
    </w:p>
    <w:p w14:paraId="383F7CCB" w14:textId="77777777" w:rsidR="00043EA8" w:rsidRDefault="00043EA8" w:rsidP="00043EA8">
      <w:pPr>
        <w:spacing w:after="0" w:line="360" w:lineRule="auto"/>
        <w:ind w:firstLine="709"/>
        <w:jc w:val="both"/>
        <w:rPr>
          <w:lang w:val="ru-RU"/>
        </w:rPr>
      </w:pPr>
    </w:p>
    <w:p w14:paraId="0BA4D26B" w14:textId="42D31E55" w:rsidR="006B63AF" w:rsidRDefault="00000000" w:rsidP="00043EA8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Dockerfile</w:t>
      </w:r>
      <w:proofErr w:type="spellEnd"/>
      <w:r w:rsidRPr="008116E2">
        <w:rPr>
          <w:lang w:val="ru-RU"/>
        </w:rPr>
        <w:t>_</w:t>
      </w:r>
      <w:r>
        <w:t>tester</w:t>
      </w:r>
      <w:r w:rsidRPr="008116E2">
        <w:rPr>
          <w:lang w:val="ru-RU"/>
        </w:rPr>
        <w:t xml:space="preserve"> формирует тестовое окружение. В нем устанавливаются </w:t>
      </w:r>
      <w:r>
        <w:t>Python</w:t>
      </w:r>
      <w:r w:rsidRPr="008116E2">
        <w:rPr>
          <w:lang w:val="ru-RU"/>
        </w:rPr>
        <w:t xml:space="preserve">, </w:t>
      </w:r>
      <w:r>
        <w:t>pip</w:t>
      </w:r>
      <w:r w:rsidRPr="008116E2">
        <w:rPr>
          <w:lang w:val="ru-RU"/>
        </w:rPr>
        <w:t xml:space="preserve">, </w:t>
      </w:r>
      <w:r>
        <w:t>SSH</w:t>
      </w:r>
      <w:r w:rsidRPr="008116E2">
        <w:rPr>
          <w:lang w:val="ru-RU"/>
        </w:rPr>
        <w:t xml:space="preserve">-сервер, </w:t>
      </w:r>
      <w:r>
        <w:t>requests</w:t>
      </w:r>
      <w:r w:rsidRPr="008116E2">
        <w:rPr>
          <w:lang w:val="ru-RU"/>
        </w:rPr>
        <w:t xml:space="preserve">, </w:t>
      </w:r>
      <w:proofErr w:type="spellStart"/>
      <w:r>
        <w:t>css</w:t>
      </w:r>
      <w:proofErr w:type="spellEnd"/>
      <w:r w:rsidRPr="008116E2">
        <w:rPr>
          <w:lang w:val="ru-RU"/>
        </w:rPr>
        <w:t>-</w:t>
      </w:r>
      <w:r>
        <w:t>html</w:t>
      </w:r>
      <w:r w:rsidRPr="008116E2">
        <w:rPr>
          <w:lang w:val="ru-RU"/>
        </w:rPr>
        <w:t>-</w:t>
      </w:r>
      <w:r>
        <w:t>prettify</w:t>
      </w:r>
      <w:r w:rsidRPr="008116E2">
        <w:rPr>
          <w:lang w:val="ru-RU"/>
        </w:rPr>
        <w:t xml:space="preserve"> и </w:t>
      </w:r>
      <w:proofErr w:type="spellStart"/>
      <w:r>
        <w:t>pylint</w:t>
      </w:r>
      <w:proofErr w:type="spellEnd"/>
      <w:r w:rsidRPr="008116E2">
        <w:rPr>
          <w:lang w:val="ru-RU"/>
        </w:rPr>
        <w:t xml:space="preserve">. Контейнер </w:t>
      </w:r>
      <w:r>
        <w:t>tester</w:t>
      </w:r>
      <w:r w:rsidRPr="008116E2">
        <w:rPr>
          <w:lang w:val="ru-RU"/>
        </w:rPr>
        <w:t xml:space="preserve"> не содержит исходники приложения внутри образа: доступ к ним предоставляется </w:t>
      </w:r>
      <w:r w:rsidRPr="008116E2">
        <w:rPr>
          <w:lang w:val="ru-RU"/>
        </w:rPr>
        <w:lastRenderedPageBreak/>
        <w:t xml:space="preserve">через </w:t>
      </w:r>
      <w:r>
        <w:t>volume</w:t>
      </w:r>
      <w:r w:rsidRPr="008116E2">
        <w:rPr>
          <w:lang w:val="ru-RU"/>
        </w:rPr>
        <w:t xml:space="preserve"> /</w:t>
      </w:r>
      <w:r>
        <w:t>app</w:t>
      </w:r>
      <w:r w:rsidRPr="008116E2">
        <w:rPr>
          <w:lang w:val="ru-RU"/>
        </w:rPr>
        <w:t xml:space="preserve"> в режиме </w:t>
      </w:r>
      <w:r>
        <w:t>read</w:t>
      </w:r>
      <w:r w:rsidRPr="008116E2">
        <w:rPr>
          <w:lang w:val="ru-RU"/>
        </w:rPr>
        <w:t>-</w:t>
      </w:r>
      <w:r>
        <w:t>only</w:t>
      </w:r>
      <w:r w:rsidRPr="008116E2">
        <w:rPr>
          <w:lang w:val="ru-RU"/>
        </w:rPr>
        <w:t xml:space="preserve">. Такой подход позволяет тестировать именно тот код, который находится в контейнере </w:t>
      </w:r>
      <w:r>
        <w:t>app</w:t>
      </w:r>
      <w:r w:rsidRPr="008116E2">
        <w:rPr>
          <w:lang w:val="ru-RU"/>
        </w:rPr>
        <w:t>.</w:t>
      </w:r>
    </w:p>
    <w:p w14:paraId="39374460" w14:textId="068C38A8" w:rsidR="00043EA8" w:rsidRDefault="00043EA8" w:rsidP="00043EA8">
      <w:pPr>
        <w:spacing w:after="0" w:line="360" w:lineRule="auto"/>
        <w:ind w:firstLine="709"/>
        <w:jc w:val="both"/>
        <w:rPr>
          <w:lang w:val="ru-RU"/>
        </w:rPr>
      </w:pPr>
      <w:r w:rsidRPr="00043EA8">
        <w:rPr>
          <w:lang w:val="ru-RU"/>
        </w:rPr>
        <w:t xml:space="preserve">Основные элементы </w:t>
      </w:r>
      <w:proofErr w:type="spellStart"/>
      <w:r>
        <w:t>Dockerfile</w:t>
      </w:r>
      <w:proofErr w:type="spellEnd"/>
      <w:r w:rsidRPr="00043EA8">
        <w:rPr>
          <w:lang w:val="ru-RU"/>
        </w:rPr>
        <w:t>_</w:t>
      </w:r>
      <w:r>
        <w:t>tester</w:t>
      </w:r>
      <w:r w:rsidRPr="00043EA8">
        <w:rPr>
          <w:lang w:val="ru-RU"/>
        </w:rPr>
        <w:t xml:space="preserve"> приведены в таблице </w:t>
      </w:r>
      <w:r>
        <w:rPr>
          <w:lang w:val="ru-RU"/>
        </w:rPr>
        <w:t>1.2</w:t>
      </w:r>
      <w:r w:rsidRPr="00043EA8">
        <w:rPr>
          <w:lang w:val="ru-RU"/>
        </w:rPr>
        <w:t>.</w:t>
      </w:r>
    </w:p>
    <w:p w14:paraId="08DD618A" w14:textId="77777777" w:rsidR="00043EA8" w:rsidRPr="00043EA8" w:rsidRDefault="00043EA8" w:rsidP="00043EA8">
      <w:pPr>
        <w:spacing w:after="0" w:line="360" w:lineRule="auto"/>
        <w:ind w:firstLine="709"/>
        <w:jc w:val="both"/>
        <w:rPr>
          <w:lang w:val="ru-RU"/>
        </w:rPr>
      </w:pPr>
    </w:p>
    <w:p w14:paraId="1C00ACB0" w14:textId="385701F9" w:rsidR="00043EA8" w:rsidRPr="008116E2" w:rsidRDefault="00043EA8" w:rsidP="00043EA8">
      <w:pPr>
        <w:spacing w:after="0" w:line="360" w:lineRule="auto"/>
        <w:rPr>
          <w:lang w:val="ru-RU"/>
        </w:rPr>
      </w:pPr>
      <w:r>
        <w:rPr>
          <w:lang w:val="ru-RU"/>
        </w:rPr>
        <w:t>Таблица 1.</w:t>
      </w:r>
      <w:r>
        <w:rPr>
          <w:lang w:val="ru-RU"/>
        </w:rPr>
        <w:t xml:space="preserve">2 </w:t>
      </w:r>
      <w:r w:rsidRPr="00DE7EB7">
        <w:rPr>
          <w:szCs w:val="28"/>
          <w:lang w:val="ru-RU"/>
        </w:rPr>
        <w:t>–</w:t>
      </w:r>
      <w:r w:rsidRPr="00043EA8">
        <w:rPr>
          <w:lang w:val="ru-RU"/>
        </w:rPr>
        <w:t xml:space="preserve"> </w:t>
      </w:r>
      <w:r w:rsidRPr="00043EA8">
        <w:rPr>
          <w:szCs w:val="28"/>
          <w:lang w:val="ru-RU"/>
        </w:rPr>
        <w:t xml:space="preserve">Основные элементы </w:t>
      </w:r>
      <w:proofErr w:type="spellStart"/>
      <w:r w:rsidRPr="00043EA8">
        <w:rPr>
          <w:szCs w:val="28"/>
          <w:lang w:val="ru-RU"/>
        </w:rPr>
        <w:t>Dockerfile_tester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766"/>
        <w:gridCol w:w="6913"/>
      </w:tblGrid>
      <w:tr w:rsidR="006B63AF" w14:paraId="286C9190" w14:textId="77777777" w:rsidTr="001F6E27">
        <w:tc>
          <w:tcPr>
            <w:tcW w:w="1429" w:type="pct"/>
            <w:vAlign w:val="center"/>
          </w:tcPr>
          <w:p w14:paraId="4D28FE41" w14:textId="77777777" w:rsidR="006B63AF" w:rsidRPr="00043EA8" w:rsidRDefault="00000000" w:rsidP="001F6E27">
            <w:pPr>
              <w:spacing w:line="360" w:lineRule="auto"/>
              <w:jc w:val="center"/>
              <w:rPr>
                <w:bCs/>
              </w:rPr>
            </w:pPr>
            <w:r w:rsidRPr="00043EA8">
              <w:rPr>
                <w:bCs/>
                <w:sz w:val="24"/>
              </w:rPr>
              <w:t>Элемент</w:t>
            </w:r>
          </w:p>
        </w:tc>
        <w:tc>
          <w:tcPr>
            <w:tcW w:w="3571" w:type="pct"/>
            <w:vAlign w:val="center"/>
          </w:tcPr>
          <w:p w14:paraId="38AEE3F9" w14:textId="77777777" w:rsidR="006B63AF" w:rsidRPr="00043EA8" w:rsidRDefault="00000000" w:rsidP="001F6E27">
            <w:pPr>
              <w:spacing w:line="360" w:lineRule="auto"/>
              <w:jc w:val="center"/>
              <w:rPr>
                <w:bCs/>
              </w:rPr>
            </w:pPr>
            <w:r w:rsidRPr="00043EA8">
              <w:rPr>
                <w:bCs/>
                <w:sz w:val="24"/>
              </w:rPr>
              <w:t>Назначение</w:t>
            </w:r>
          </w:p>
        </w:tc>
      </w:tr>
      <w:tr w:rsidR="006B63AF" w:rsidRPr="008116E2" w14:paraId="4B59F781" w14:textId="77777777" w:rsidTr="001F6E27">
        <w:tc>
          <w:tcPr>
            <w:tcW w:w="1429" w:type="pct"/>
            <w:vAlign w:val="center"/>
          </w:tcPr>
          <w:p w14:paraId="68190D70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ENV TESTER_DIR=/tester</w:t>
            </w:r>
          </w:p>
        </w:tc>
        <w:tc>
          <w:tcPr>
            <w:tcW w:w="3571" w:type="pct"/>
            <w:vAlign w:val="center"/>
          </w:tcPr>
          <w:p w14:paraId="24257082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>Рабочая директория для тестовых скриптов и логов.</w:t>
            </w:r>
          </w:p>
        </w:tc>
      </w:tr>
      <w:tr w:rsidR="006B63AF" w:rsidRPr="008116E2" w14:paraId="46F2E83B" w14:textId="77777777" w:rsidTr="001F6E27">
        <w:tc>
          <w:tcPr>
            <w:tcW w:w="1429" w:type="pct"/>
            <w:vAlign w:val="center"/>
          </w:tcPr>
          <w:p w14:paraId="5578E641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requests</w:t>
            </w:r>
          </w:p>
        </w:tc>
        <w:tc>
          <w:tcPr>
            <w:tcW w:w="3571" w:type="pct"/>
            <w:vAlign w:val="center"/>
          </w:tcPr>
          <w:p w14:paraId="1A263604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Библиотека для интеграционного </w:t>
            </w:r>
            <w:r>
              <w:rPr>
                <w:sz w:val="24"/>
              </w:rPr>
              <w:t>HTTP</w:t>
            </w:r>
            <w:r w:rsidRPr="008116E2">
              <w:rPr>
                <w:sz w:val="24"/>
                <w:lang w:val="ru-RU"/>
              </w:rPr>
              <w:t>-теста загрузки файла.</w:t>
            </w:r>
          </w:p>
        </w:tc>
      </w:tr>
      <w:tr w:rsidR="006B63AF" w:rsidRPr="008116E2" w14:paraId="53E47B06" w14:textId="77777777" w:rsidTr="001F6E27">
        <w:tc>
          <w:tcPr>
            <w:tcW w:w="1429" w:type="pct"/>
            <w:vAlign w:val="center"/>
          </w:tcPr>
          <w:p w14:paraId="6FC402C9" w14:textId="77777777" w:rsidR="006B63AF" w:rsidRDefault="00000000" w:rsidP="001F6E27">
            <w:pPr>
              <w:spacing w:line="360" w:lineRule="auto"/>
            </w:pPr>
            <w:proofErr w:type="spellStart"/>
            <w:r>
              <w:rPr>
                <w:sz w:val="24"/>
              </w:rPr>
              <w:t>css</w:t>
            </w:r>
            <w:proofErr w:type="spellEnd"/>
            <w:r>
              <w:rPr>
                <w:sz w:val="24"/>
              </w:rPr>
              <w:t>-html-prettify</w:t>
            </w:r>
          </w:p>
        </w:tc>
        <w:tc>
          <w:tcPr>
            <w:tcW w:w="3571" w:type="pct"/>
            <w:vAlign w:val="center"/>
          </w:tcPr>
          <w:p w14:paraId="4DABD3AD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Инструмент для форматирования </w:t>
            </w:r>
            <w:r>
              <w:rPr>
                <w:sz w:val="24"/>
              </w:rPr>
              <w:t>HTML</w:t>
            </w:r>
            <w:r w:rsidRPr="008116E2">
              <w:rPr>
                <w:sz w:val="24"/>
                <w:lang w:val="ru-RU"/>
              </w:rPr>
              <w:t>-шаблонов.</w:t>
            </w:r>
          </w:p>
        </w:tc>
      </w:tr>
      <w:tr w:rsidR="006B63AF" w:rsidRPr="008116E2" w14:paraId="6274A434" w14:textId="77777777" w:rsidTr="001F6E27">
        <w:tc>
          <w:tcPr>
            <w:tcW w:w="1429" w:type="pct"/>
            <w:vAlign w:val="center"/>
          </w:tcPr>
          <w:p w14:paraId="7F507396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pylint</w:t>
            </w:r>
          </w:p>
        </w:tc>
        <w:tc>
          <w:tcPr>
            <w:tcW w:w="3571" w:type="pct"/>
            <w:vAlign w:val="center"/>
          </w:tcPr>
          <w:p w14:paraId="4C6F3C99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>Статический анализатор, к которому подключается пользовательское правило.</w:t>
            </w:r>
          </w:p>
        </w:tc>
      </w:tr>
      <w:tr w:rsidR="006B63AF" w:rsidRPr="008116E2" w14:paraId="4A6AAA21" w14:textId="77777777" w:rsidTr="001F6E27">
        <w:tc>
          <w:tcPr>
            <w:tcW w:w="1429" w:type="pct"/>
            <w:vAlign w:val="center"/>
          </w:tcPr>
          <w:p w14:paraId="2FCC4AF0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/tester/tests</w:t>
            </w:r>
          </w:p>
        </w:tc>
        <w:tc>
          <w:tcPr>
            <w:tcW w:w="3571" w:type="pct"/>
            <w:vAlign w:val="center"/>
          </w:tcPr>
          <w:p w14:paraId="4B63B02E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>Каталог тестовых скриптов, монтируемый из репозитория.</w:t>
            </w:r>
          </w:p>
        </w:tc>
      </w:tr>
      <w:tr w:rsidR="006B63AF" w:rsidRPr="008116E2" w14:paraId="5A41508A" w14:textId="77777777" w:rsidTr="001F6E27">
        <w:tc>
          <w:tcPr>
            <w:tcW w:w="1429" w:type="pct"/>
            <w:vAlign w:val="center"/>
          </w:tcPr>
          <w:p w14:paraId="790D9086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>/tester/logs</w:t>
            </w:r>
          </w:p>
        </w:tc>
        <w:tc>
          <w:tcPr>
            <w:tcW w:w="3571" w:type="pct"/>
            <w:vAlign w:val="center"/>
          </w:tcPr>
          <w:p w14:paraId="186E4B09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Каталог для сохранения </w:t>
            </w:r>
            <w:proofErr w:type="spellStart"/>
            <w:r>
              <w:rPr>
                <w:sz w:val="24"/>
              </w:rPr>
              <w:t>stdout</w:t>
            </w:r>
            <w:proofErr w:type="spellEnd"/>
            <w:r w:rsidRPr="008116E2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log</w:t>
            </w:r>
            <w:r w:rsidRPr="008116E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stderr</w:t>
            </w:r>
            <w:r w:rsidRPr="008116E2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log</w:t>
            </w:r>
            <w:r w:rsidRPr="008116E2">
              <w:rPr>
                <w:sz w:val="24"/>
                <w:lang w:val="ru-RU"/>
              </w:rPr>
              <w:t>.</w:t>
            </w:r>
          </w:p>
        </w:tc>
      </w:tr>
      <w:tr w:rsidR="006B63AF" w:rsidRPr="008116E2" w14:paraId="5221FB4F" w14:textId="77777777" w:rsidTr="001F6E27">
        <w:tc>
          <w:tcPr>
            <w:tcW w:w="1429" w:type="pct"/>
            <w:vAlign w:val="center"/>
          </w:tcPr>
          <w:p w14:paraId="16BBA7C9" w14:textId="77777777" w:rsidR="006B63AF" w:rsidRDefault="00000000" w:rsidP="001F6E27">
            <w:pPr>
              <w:spacing w:line="360" w:lineRule="auto"/>
            </w:pPr>
            <w:r>
              <w:rPr>
                <w:sz w:val="24"/>
              </w:rPr>
              <w:t xml:space="preserve">python3 -m </w:t>
            </w:r>
            <w:proofErr w:type="spellStart"/>
            <w:proofErr w:type="gramStart"/>
            <w:r>
              <w:rPr>
                <w:sz w:val="24"/>
              </w:rPr>
              <w:t>http.server</w:t>
            </w:r>
            <w:proofErr w:type="spellEnd"/>
            <w:proofErr w:type="gramEnd"/>
            <w:r>
              <w:rPr>
                <w:sz w:val="24"/>
              </w:rPr>
              <w:t xml:space="preserve"> 3000</w:t>
            </w:r>
          </w:p>
        </w:tc>
        <w:tc>
          <w:tcPr>
            <w:tcW w:w="3571" w:type="pct"/>
            <w:vAlign w:val="center"/>
          </w:tcPr>
          <w:p w14:paraId="382081D8" w14:textId="77777777" w:rsidR="006B63AF" w:rsidRPr="008116E2" w:rsidRDefault="00000000" w:rsidP="001F6E27">
            <w:pPr>
              <w:spacing w:line="360" w:lineRule="auto"/>
              <w:rPr>
                <w:lang w:val="ru-RU"/>
              </w:rPr>
            </w:pPr>
            <w:r w:rsidRPr="008116E2">
              <w:rPr>
                <w:sz w:val="24"/>
                <w:lang w:val="ru-RU"/>
              </w:rPr>
              <w:t xml:space="preserve">Стандартный </w:t>
            </w:r>
            <w:r>
              <w:rPr>
                <w:sz w:val="24"/>
              </w:rPr>
              <w:t>Python</w:t>
            </w:r>
            <w:r w:rsidRPr="008116E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HTTP</w:t>
            </w:r>
            <w:r w:rsidRPr="008116E2">
              <w:rPr>
                <w:sz w:val="24"/>
                <w:lang w:val="ru-RU"/>
              </w:rPr>
              <w:t xml:space="preserve">-сервер, запущенный как основной процесс </w:t>
            </w:r>
            <w:r>
              <w:rPr>
                <w:sz w:val="24"/>
              </w:rPr>
              <w:t>tester</w:t>
            </w:r>
            <w:r w:rsidRPr="008116E2">
              <w:rPr>
                <w:sz w:val="24"/>
                <w:lang w:val="ru-RU"/>
              </w:rPr>
              <w:t>.</w:t>
            </w:r>
          </w:p>
        </w:tc>
      </w:tr>
    </w:tbl>
    <w:p w14:paraId="7CB2D63E" w14:textId="77777777" w:rsidR="006B63AF" w:rsidRPr="00043EA8" w:rsidRDefault="006B63AF" w:rsidP="00043EA8">
      <w:pPr>
        <w:spacing w:after="0" w:line="360" w:lineRule="auto"/>
        <w:ind w:firstLine="720"/>
        <w:jc w:val="both"/>
        <w:rPr>
          <w:bCs/>
        </w:rPr>
      </w:pPr>
    </w:p>
    <w:p w14:paraId="73D212D7" w14:textId="77777777" w:rsidR="006B63AF" w:rsidRPr="00043EA8" w:rsidRDefault="00000000" w:rsidP="00043EA8">
      <w:pPr>
        <w:spacing w:after="0" w:line="360" w:lineRule="auto"/>
        <w:ind w:firstLine="720"/>
        <w:jc w:val="both"/>
        <w:rPr>
          <w:bCs/>
        </w:rPr>
      </w:pPr>
      <w:proofErr w:type="spellStart"/>
      <w:r w:rsidRPr="00043EA8">
        <w:rPr>
          <w:bCs/>
        </w:rPr>
        <w:t>Фрагмент</w:t>
      </w:r>
      <w:proofErr w:type="spellEnd"/>
      <w:r w:rsidRPr="00043EA8">
        <w:rPr>
          <w:bCs/>
        </w:rPr>
        <w:t xml:space="preserve"> </w:t>
      </w:r>
      <w:proofErr w:type="spellStart"/>
      <w:r w:rsidRPr="00043EA8">
        <w:rPr>
          <w:bCs/>
        </w:rPr>
        <w:t>установки</w:t>
      </w:r>
      <w:proofErr w:type="spellEnd"/>
      <w:r w:rsidRPr="00043EA8">
        <w:rPr>
          <w:bCs/>
        </w:rPr>
        <w:t xml:space="preserve"> </w:t>
      </w:r>
      <w:proofErr w:type="spellStart"/>
      <w:r w:rsidRPr="00043EA8">
        <w:rPr>
          <w:bCs/>
        </w:rPr>
        <w:t>тестовых</w:t>
      </w:r>
      <w:proofErr w:type="spellEnd"/>
      <w:r w:rsidRPr="00043EA8">
        <w:rPr>
          <w:bCs/>
        </w:rPr>
        <w:t xml:space="preserve"> </w:t>
      </w:r>
      <w:proofErr w:type="spellStart"/>
      <w:r w:rsidRPr="00043EA8">
        <w:rPr>
          <w:bCs/>
        </w:rPr>
        <w:t>зависимостей</w:t>
      </w:r>
      <w:proofErr w:type="spellEnd"/>
      <w:r w:rsidRPr="00043EA8">
        <w:rPr>
          <w:bCs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221C4FF9" w14:textId="77777777" w:rsidTr="00BD216E">
        <w:tc>
          <w:tcPr>
            <w:tcW w:w="9689" w:type="dxa"/>
            <w:shd w:val="clear" w:color="auto" w:fill="F2F2F2"/>
          </w:tcPr>
          <w:p w14:paraId="5D29A7EE" w14:textId="77777777" w:rsidR="006B63AF" w:rsidRDefault="00000000">
            <w:r>
              <w:rPr>
                <w:rFonts w:ascii="Consolas" w:eastAsia="Consolas" w:hAnsi="Consolas"/>
                <w:sz w:val="18"/>
              </w:rPr>
              <w:t>RUN pip3 install --no-cache-dir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requests==2.32.3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css-html-prettify==2.5.5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pylint==3.0.3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CMD service ssh start &amp;&amp; cd /tester &amp;&amp; exec python3 -m http.server 3000</w:t>
            </w:r>
          </w:p>
        </w:tc>
      </w:tr>
    </w:tbl>
    <w:p w14:paraId="3334B642" w14:textId="77777777" w:rsidR="006B63AF" w:rsidRDefault="006B63AF" w:rsidP="00043EA8">
      <w:pPr>
        <w:spacing w:after="0" w:line="360" w:lineRule="auto"/>
        <w:ind w:firstLine="709"/>
        <w:jc w:val="both"/>
      </w:pPr>
    </w:p>
    <w:p w14:paraId="0840E1AA" w14:textId="77777777" w:rsidR="006B63AF" w:rsidRDefault="00000000" w:rsidP="00043EA8">
      <w:pPr>
        <w:spacing w:after="0" w:line="360" w:lineRule="auto"/>
        <w:ind w:firstLine="709"/>
        <w:jc w:val="both"/>
      </w:pPr>
      <w:r>
        <w:t>Запуск стандартного HTTP-сервера в каталоге /tester соответствует требованиям ручной проверки: контейнер tester остается активным, а тестовые скрипты можно запускать отдельной командой docker compose exec tester python3 tests/run_tests.py.</w:t>
      </w:r>
    </w:p>
    <w:p w14:paraId="3C1DE883" w14:textId="77777777" w:rsidR="006B63AF" w:rsidRDefault="00000000" w:rsidP="00043EA8">
      <w:pPr>
        <w:spacing w:after="0" w:line="360" w:lineRule="auto"/>
        <w:ind w:firstLine="709"/>
        <w:jc w:val="both"/>
      </w:pPr>
      <w:r>
        <w:br w:type="page"/>
      </w:r>
    </w:p>
    <w:p w14:paraId="626DB471" w14:textId="63EB476D" w:rsidR="006B63AF" w:rsidRPr="00043EA8" w:rsidRDefault="00000000" w:rsidP="00043EA8">
      <w:pPr>
        <w:spacing w:after="0" w:line="360" w:lineRule="auto"/>
        <w:jc w:val="center"/>
        <w:outlineLvl w:val="0"/>
        <w:rPr>
          <w:sz w:val="24"/>
          <w:szCs w:val="20"/>
          <w:lang w:val="ru-RU"/>
        </w:rPr>
      </w:pPr>
      <w:bookmarkStart w:id="5" w:name="_Toc228400547"/>
      <w:r w:rsidRPr="00043EA8">
        <w:rPr>
          <w:b/>
          <w:szCs w:val="20"/>
          <w:lang w:val="ru-RU"/>
        </w:rPr>
        <w:lastRenderedPageBreak/>
        <w:t>2</w:t>
      </w:r>
      <w:r w:rsidR="00043EA8" w:rsidRPr="00043EA8">
        <w:rPr>
          <w:b/>
          <w:szCs w:val="20"/>
          <w:lang w:val="ru-RU"/>
        </w:rPr>
        <w:t xml:space="preserve"> </w:t>
      </w:r>
      <w:r w:rsidRPr="00043EA8">
        <w:rPr>
          <w:b/>
          <w:szCs w:val="20"/>
          <w:lang w:val="ru-RU"/>
        </w:rPr>
        <w:t>ОПИСАНИЕ СКРИПТОВ ЗАПУСКА ТЕСТОВ</w:t>
      </w:r>
      <w:bookmarkEnd w:id="5"/>
    </w:p>
    <w:p w14:paraId="06D8C0E6" w14:textId="77777777" w:rsidR="00043EA8" w:rsidRPr="00BD216E" w:rsidRDefault="00043EA8" w:rsidP="00043EA8">
      <w:pPr>
        <w:spacing w:after="0" w:line="360" w:lineRule="auto"/>
        <w:ind w:firstLine="709"/>
        <w:jc w:val="both"/>
        <w:rPr>
          <w:lang w:val="ru-RU"/>
        </w:rPr>
      </w:pPr>
    </w:p>
    <w:p w14:paraId="25B03E80" w14:textId="55864C8B" w:rsidR="006B63AF" w:rsidRDefault="00000000" w:rsidP="00043EA8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Тестовая часть проекта размещена в директории </w:t>
      </w:r>
      <w:r>
        <w:t>tester</w:t>
      </w:r>
      <w:r w:rsidRPr="008116E2">
        <w:rPr>
          <w:lang w:val="ru-RU"/>
        </w:rPr>
        <w:t>/</w:t>
      </w:r>
      <w:r>
        <w:t>tests</w:t>
      </w:r>
      <w:r w:rsidRPr="008116E2">
        <w:rPr>
          <w:lang w:val="ru-RU"/>
        </w:rPr>
        <w:t xml:space="preserve">. Запуск организован через единый </w:t>
      </w:r>
      <w:r>
        <w:t>pipeline</w:t>
      </w:r>
      <w:r w:rsidRPr="008116E2">
        <w:rPr>
          <w:lang w:val="ru-RU"/>
        </w:rPr>
        <w:t xml:space="preserve"> </w:t>
      </w:r>
      <w:r>
        <w:t>run</w:t>
      </w:r>
      <w:r w:rsidRPr="008116E2">
        <w:rPr>
          <w:lang w:val="ru-RU"/>
        </w:rPr>
        <w:t>_</w:t>
      </w:r>
      <w:r>
        <w:t>tests</w:t>
      </w:r>
      <w:r w:rsidRPr="008116E2">
        <w:rPr>
          <w:lang w:val="ru-RU"/>
        </w:rPr>
        <w:t>.</w:t>
      </w:r>
      <w:proofErr w:type="spellStart"/>
      <w:r>
        <w:t>py</w:t>
      </w:r>
      <w:proofErr w:type="spellEnd"/>
      <w:r w:rsidRPr="008116E2">
        <w:rPr>
          <w:lang w:val="ru-RU"/>
        </w:rPr>
        <w:t xml:space="preserve">, который последовательно выполняет проверку </w:t>
      </w:r>
      <w:r>
        <w:t>HTML</w:t>
      </w:r>
      <w:r w:rsidRPr="008116E2">
        <w:rPr>
          <w:lang w:val="ru-RU"/>
        </w:rPr>
        <w:t xml:space="preserve">, статический анализ и интеграционный тест. </w:t>
      </w:r>
    </w:p>
    <w:p w14:paraId="5F2D2FD5" w14:textId="640C4958" w:rsidR="00DE6A2B" w:rsidRPr="008116E2" w:rsidRDefault="00832464" w:rsidP="00832464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Р</w:t>
      </w:r>
      <w:r w:rsidRPr="00832464">
        <w:rPr>
          <w:lang w:val="ru-RU"/>
        </w:rPr>
        <w:t xml:space="preserve">езультат ручного запуска тестов внутри контейнера </w:t>
      </w:r>
      <w:proofErr w:type="spellStart"/>
      <w:r w:rsidRPr="00832464">
        <w:rPr>
          <w:lang w:val="ru-RU"/>
        </w:rPr>
        <w:t>tester</w:t>
      </w:r>
      <w:proofErr w:type="spellEnd"/>
      <w:r w:rsidRPr="00832464">
        <w:rPr>
          <w:lang w:val="ru-RU"/>
        </w:rPr>
        <w:t xml:space="preserve"> с использованием команды </w:t>
      </w:r>
      <w:proofErr w:type="spellStart"/>
      <w:r w:rsidRPr="00832464">
        <w:rPr>
          <w:lang w:val="ru-RU"/>
        </w:rPr>
        <w:t>docker</w:t>
      </w:r>
      <w:proofErr w:type="spellEnd"/>
      <w:r w:rsidRPr="00832464">
        <w:rPr>
          <w:lang w:val="ru-RU"/>
        </w:rPr>
        <w:t xml:space="preserve"> </w:t>
      </w:r>
      <w:proofErr w:type="spellStart"/>
      <w:r w:rsidRPr="00832464">
        <w:rPr>
          <w:lang w:val="ru-RU"/>
        </w:rPr>
        <w:t>compose</w:t>
      </w:r>
      <w:proofErr w:type="spellEnd"/>
      <w:r w:rsidRPr="00832464">
        <w:rPr>
          <w:lang w:val="ru-RU"/>
        </w:rPr>
        <w:t xml:space="preserve"> </w:t>
      </w:r>
      <w:proofErr w:type="spellStart"/>
      <w:r w:rsidRPr="00832464">
        <w:rPr>
          <w:lang w:val="ru-RU"/>
        </w:rPr>
        <w:t>exec</w:t>
      </w:r>
      <w:proofErr w:type="spellEnd"/>
      <w:r>
        <w:rPr>
          <w:lang w:val="ru-RU"/>
        </w:rPr>
        <w:t xml:space="preserve"> </w:t>
      </w:r>
      <w:r w:rsidR="00DE6A2B">
        <w:rPr>
          <w:lang w:val="ru-RU"/>
        </w:rPr>
        <w:t xml:space="preserve">представлен в Приложении Б. </w:t>
      </w:r>
    </w:p>
    <w:p w14:paraId="755A7A1B" w14:textId="77777777" w:rsidR="006B63AF" w:rsidRPr="00043EA8" w:rsidRDefault="00000000" w:rsidP="00DE6A2B">
      <w:pPr>
        <w:spacing w:after="0" w:line="360" w:lineRule="auto"/>
        <w:ind w:firstLine="709"/>
        <w:jc w:val="both"/>
        <w:rPr>
          <w:bCs/>
        </w:rPr>
      </w:pPr>
      <w:proofErr w:type="spellStart"/>
      <w:r w:rsidRPr="00043EA8">
        <w:rPr>
          <w:bCs/>
        </w:rPr>
        <w:t>Команда</w:t>
      </w:r>
      <w:proofErr w:type="spellEnd"/>
      <w:r w:rsidRPr="00043EA8">
        <w:rPr>
          <w:bCs/>
        </w:rPr>
        <w:t xml:space="preserve"> </w:t>
      </w:r>
      <w:proofErr w:type="spellStart"/>
      <w:r w:rsidRPr="00043EA8">
        <w:rPr>
          <w:bCs/>
        </w:rPr>
        <w:t>запуска</w:t>
      </w:r>
      <w:proofErr w:type="spellEnd"/>
      <w:r w:rsidRPr="00043EA8">
        <w:rPr>
          <w:bCs/>
        </w:rPr>
        <w:t xml:space="preserve"> </w:t>
      </w:r>
      <w:proofErr w:type="spellStart"/>
      <w:r w:rsidRPr="00043EA8">
        <w:rPr>
          <w:bCs/>
        </w:rPr>
        <w:t>тестов</w:t>
      </w:r>
      <w:proofErr w:type="spellEnd"/>
      <w:r w:rsidRPr="00043EA8">
        <w:rPr>
          <w:bCs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6CA9DBB3" w14:textId="77777777">
        <w:tc>
          <w:tcPr>
            <w:tcW w:w="9689" w:type="dxa"/>
            <w:shd w:val="clear" w:color="auto" w:fill="F2F2F2"/>
          </w:tcPr>
          <w:p w14:paraId="2B0B5432" w14:textId="77777777" w:rsidR="006B63AF" w:rsidRDefault="00000000" w:rsidP="00DE6A2B">
            <w:pPr>
              <w:spacing w:line="360" w:lineRule="auto"/>
            </w:pPr>
            <w:r>
              <w:rPr>
                <w:rFonts w:ascii="Consolas" w:eastAsia="Consolas" w:hAnsi="Consolas"/>
                <w:sz w:val="18"/>
              </w:rPr>
              <w:t>docker compose exec tester python3 tests/run_tests.py</w:t>
            </w:r>
          </w:p>
        </w:tc>
      </w:tr>
    </w:tbl>
    <w:p w14:paraId="6A1037FA" w14:textId="77777777" w:rsidR="00DE6A2B" w:rsidRPr="00DE6A2B" w:rsidRDefault="00DE6A2B" w:rsidP="00DE6A2B">
      <w:pPr>
        <w:spacing w:after="0" w:line="360" w:lineRule="auto"/>
        <w:ind w:firstLine="709"/>
        <w:jc w:val="both"/>
        <w:rPr>
          <w:lang w:val="ru-RU"/>
        </w:rPr>
      </w:pPr>
    </w:p>
    <w:p w14:paraId="7F445F3E" w14:textId="77777777" w:rsidR="006B63AF" w:rsidRDefault="00000000" w:rsidP="00043EA8">
      <w:pPr>
        <w:spacing w:after="0" w:line="360" w:lineRule="auto"/>
        <w:ind w:firstLine="709"/>
        <w:jc w:val="both"/>
        <w:outlineLvl w:val="1"/>
      </w:pPr>
      <w:bookmarkStart w:id="6" w:name="_Toc228400548"/>
      <w:r>
        <w:rPr>
          <w:b/>
        </w:rPr>
        <w:t>2.1. Общий pipeline тестирования</w:t>
      </w:r>
      <w:bookmarkEnd w:id="6"/>
    </w:p>
    <w:p w14:paraId="36EC4132" w14:textId="77777777" w:rsidR="00043EA8" w:rsidRPr="00BD216E" w:rsidRDefault="00043EA8" w:rsidP="00043EA8">
      <w:pPr>
        <w:spacing w:after="0" w:line="360" w:lineRule="auto"/>
        <w:ind w:firstLine="709"/>
        <w:rPr>
          <w:lang w:val="ru-RU"/>
        </w:rPr>
      </w:pPr>
    </w:p>
    <w:p w14:paraId="7D06CE8C" w14:textId="2B7EB4D6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043EA8">
        <w:rPr>
          <w:lang w:val="ru-RU"/>
        </w:rPr>
        <w:t xml:space="preserve">Скрипт </w:t>
      </w:r>
      <w:r>
        <w:t>run</w:t>
      </w:r>
      <w:r w:rsidRPr="00043EA8">
        <w:rPr>
          <w:lang w:val="ru-RU"/>
        </w:rPr>
        <w:t>_</w:t>
      </w:r>
      <w:r>
        <w:t>tests</w:t>
      </w:r>
      <w:r w:rsidRPr="00043EA8">
        <w:rPr>
          <w:lang w:val="ru-RU"/>
        </w:rPr>
        <w:t>.</w:t>
      </w:r>
      <w:proofErr w:type="spellStart"/>
      <w:r>
        <w:t>py</w:t>
      </w:r>
      <w:proofErr w:type="spellEnd"/>
      <w:r w:rsidRPr="00043EA8">
        <w:rPr>
          <w:lang w:val="ru-RU"/>
        </w:rPr>
        <w:t xml:space="preserve"> задает базовую директорию /</w:t>
      </w:r>
      <w:r>
        <w:t>tester</w:t>
      </w:r>
      <w:r w:rsidRPr="00043EA8">
        <w:rPr>
          <w:lang w:val="ru-RU"/>
        </w:rPr>
        <w:t xml:space="preserve">, создает каталог </w:t>
      </w:r>
      <w:r>
        <w:t>logs</w:t>
      </w:r>
      <w:r w:rsidRPr="00043EA8">
        <w:rPr>
          <w:lang w:val="ru-RU"/>
        </w:rPr>
        <w:t xml:space="preserve"> и очищает файлы </w:t>
      </w:r>
      <w:proofErr w:type="spellStart"/>
      <w:r>
        <w:t>stdout</w:t>
      </w:r>
      <w:proofErr w:type="spellEnd"/>
      <w:r w:rsidRPr="00043EA8">
        <w:rPr>
          <w:lang w:val="ru-RU"/>
        </w:rPr>
        <w:t>.</w:t>
      </w:r>
      <w:r>
        <w:t>log</w:t>
      </w:r>
      <w:r w:rsidRPr="00043EA8">
        <w:rPr>
          <w:lang w:val="ru-RU"/>
        </w:rPr>
        <w:t xml:space="preserve"> и </w:t>
      </w:r>
      <w:r>
        <w:t>stderr</w:t>
      </w:r>
      <w:r w:rsidRPr="00043EA8">
        <w:rPr>
          <w:lang w:val="ru-RU"/>
        </w:rPr>
        <w:t>.</w:t>
      </w:r>
      <w:r>
        <w:t>log</w:t>
      </w:r>
      <w:r w:rsidRPr="00043EA8">
        <w:rPr>
          <w:lang w:val="ru-RU"/>
        </w:rPr>
        <w:t xml:space="preserve"> перед каждым запуском. </w:t>
      </w:r>
      <w:r w:rsidRPr="008116E2">
        <w:rPr>
          <w:lang w:val="ru-RU"/>
        </w:rPr>
        <w:t xml:space="preserve">Каждый этап запускается через </w:t>
      </w:r>
      <w:r>
        <w:t>subprocess</w:t>
      </w:r>
      <w:r w:rsidRPr="008116E2">
        <w:rPr>
          <w:lang w:val="ru-RU"/>
        </w:rPr>
        <w:t>.</w:t>
      </w:r>
      <w:r>
        <w:t>run</w:t>
      </w:r>
      <w:r w:rsidRPr="008116E2">
        <w:rPr>
          <w:lang w:val="ru-RU"/>
        </w:rPr>
        <w:t xml:space="preserve"> с захватом </w:t>
      </w:r>
      <w:proofErr w:type="spellStart"/>
      <w:r>
        <w:t>stdout</w:t>
      </w:r>
      <w:proofErr w:type="spellEnd"/>
      <w:r w:rsidRPr="008116E2">
        <w:rPr>
          <w:lang w:val="ru-RU"/>
        </w:rPr>
        <w:t xml:space="preserve"> и </w:t>
      </w:r>
      <w:r>
        <w:t>stderr</w:t>
      </w:r>
      <w:r w:rsidRPr="008116E2">
        <w:rPr>
          <w:lang w:val="ru-RU"/>
        </w:rPr>
        <w:t>.</w:t>
      </w:r>
    </w:p>
    <w:p w14:paraId="3A18B127" w14:textId="751893D6" w:rsidR="00043EA8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Для каждой записи формируется </w:t>
      </w:r>
      <w:r>
        <w:t>timestamp</w:t>
      </w:r>
      <w:r w:rsidRPr="008116E2">
        <w:rPr>
          <w:lang w:val="ru-RU"/>
        </w:rPr>
        <w:t xml:space="preserve"> в формате </w:t>
      </w:r>
      <w:r>
        <w:t>YYYY</w:t>
      </w:r>
      <w:r w:rsidRPr="008116E2">
        <w:rPr>
          <w:lang w:val="ru-RU"/>
        </w:rPr>
        <w:t>-</w:t>
      </w:r>
      <w:r>
        <w:t>MM</w:t>
      </w:r>
      <w:r w:rsidRPr="008116E2">
        <w:rPr>
          <w:lang w:val="ru-RU"/>
        </w:rPr>
        <w:t>-</w:t>
      </w:r>
      <w:r>
        <w:t>DD</w:t>
      </w:r>
      <w:r w:rsidRPr="008116E2">
        <w:rPr>
          <w:lang w:val="ru-RU"/>
        </w:rPr>
        <w:t xml:space="preserve"> </w:t>
      </w:r>
      <w:r>
        <w:t>HH</w:t>
      </w:r>
      <w:r w:rsidRPr="008116E2">
        <w:rPr>
          <w:lang w:val="ru-RU"/>
        </w:rPr>
        <w:t>:</w:t>
      </w:r>
      <w:proofErr w:type="gramStart"/>
      <w:r>
        <w:t>MM</w:t>
      </w:r>
      <w:r w:rsidRPr="008116E2">
        <w:rPr>
          <w:lang w:val="ru-RU"/>
        </w:rPr>
        <w:t>:</w:t>
      </w:r>
      <w:r>
        <w:t>SS</w:t>
      </w:r>
      <w:r w:rsidRPr="008116E2">
        <w:rPr>
          <w:lang w:val="ru-RU"/>
        </w:rPr>
        <w:t>.</w:t>
      </w:r>
      <w:proofErr w:type="gramEnd"/>
      <w:r w:rsidRPr="008116E2">
        <w:rPr>
          <w:lang w:val="ru-RU"/>
        </w:rPr>
        <w:t xml:space="preserve"> Сообщения </w:t>
      </w:r>
      <w:proofErr w:type="spellStart"/>
      <w:r>
        <w:t>stdout</w:t>
      </w:r>
      <w:proofErr w:type="spellEnd"/>
      <w:r w:rsidRPr="008116E2">
        <w:rPr>
          <w:lang w:val="ru-RU"/>
        </w:rPr>
        <w:t xml:space="preserve"> выводятся в стандартный поток, записываются в </w:t>
      </w:r>
      <w:r>
        <w:t>tester</w:t>
      </w:r>
      <w:r w:rsidRPr="008116E2">
        <w:rPr>
          <w:lang w:val="ru-RU"/>
        </w:rPr>
        <w:t>/</w:t>
      </w:r>
      <w:r>
        <w:t>logs</w:t>
      </w:r>
      <w:r w:rsidRPr="008116E2">
        <w:rPr>
          <w:lang w:val="ru-RU"/>
        </w:rPr>
        <w:t>/</w:t>
      </w:r>
      <w:proofErr w:type="spellStart"/>
      <w:r>
        <w:t>stdout</w:t>
      </w:r>
      <w:proofErr w:type="spellEnd"/>
      <w:r w:rsidRPr="008116E2">
        <w:rPr>
          <w:lang w:val="ru-RU"/>
        </w:rPr>
        <w:t>.</w:t>
      </w:r>
      <w:r>
        <w:t>log</w:t>
      </w:r>
      <w:r w:rsidRPr="008116E2">
        <w:rPr>
          <w:lang w:val="ru-RU"/>
        </w:rPr>
        <w:t xml:space="preserve"> и дополнительно направляются в /</w:t>
      </w:r>
      <w:r>
        <w:t>proc</w:t>
      </w:r>
      <w:r w:rsidRPr="008116E2">
        <w:rPr>
          <w:lang w:val="ru-RU"/>
        </w:rPr>
        <w:t>/1/</w:t>
      </w:r>
      <w:proofErr w:type="spellStart"/>
      <w:r>
        <w:t>fd</w:t>
      </w:r>
      <w:proofErr w:type="spellEnd"/>
      <w:r w:rsidRPr="008116E2">
        <w:rPr>
          <w:lang w:val="ru-RU"/>
        </w:rPr>
        <w:t xml:space="preserve">/1, чтобы быть видимыми через </w:t>
      </w:r>
      <w:r>
        <w:t>docker</w:t>
      </w:r>
      <w:r w:rsidRPr="008116E2">
        <w:rPr>
          <w:lang w:val="ru-RU"/>
        </w:rPr>
        <w:t xml:space="preserve"> </w:t>
      </w:r>
      <w:r>
        <w:t>logs</w:t>
      </w:r>
      <w:r w:rsidRPr="008116E2">
        <w:rPr>
          <w:lang w:val="ru-RU"/>
        </w:rPr>
        <w:t xml:space="preserve">. Сообщения </w:t>
      </w:r>
      <w:r>
        <w:t>stderr</w:t>
      </w:r>
      <w:r w:rsidRPr="008116E2">
        <w:rPr>
          <w:lang w:val="ru-RU"/>
        </w:rPr>
        <w:t xml:space="preserve"> аналогично записываются в </w:t>
      </w:r>
      <w:r>
        <w:t>tester</w:t>
      </w:r>
      <w:r w:rsidRPr="008116E2">
        <w:rPr>
          <w:lang w:val="ru-RU"/>
        </w:rPr>
        <w:t>/</w:t>
      </w:r>
      <w:r>
        <w:t>logs</w:t>
      </w:r>
      <w:r w:rsidRPr="008116E2">
        <w:rPr>
          <w:lang w:val="ru-RU"/>
        </w:rPr>
        <w:t>/</w:t>
      </w:r>
      <w:r>
        <w:t>stderr</w:t>
      </w:r>
      <w:r w:rsidRPr="008116E2">
        <w:rPr>
          <w:lang w:val="ru-RU"/>
        </w:rPr>
        <w:t>.</w:t>
      </w:r>
      <w:r>
        <w:t>log</w:t>
      </w:r>
      <w:r w:rsidRPr="008116E2">
        <w:rPr>
          <w:lang w:val="ru-RU"/>
        </w:rPr>
        <w:t xml:space="preserve"> и /</w:t>
      </w:r>
      <w:r>
        <w:t>proc</w:t>
      </w:r>
      <w:r w:rsidRPr="008116E2">
        <w:rPr>
          <w:lang w:val="ru-RU"/>
        </w:rPr>
        <w:t>/1/</w:t>
      </w:r>
      <w:proofErr w:type="spellStart"/>
      <w:r>
        <w:t>fd</w:t>
      </w:r>
      <w:proofErr w:type="spellEnd"/>
      <w:r w:rsidRPr="008116E2">
        <w:rPr>
          <w:lang w:val="ru-RU"/>
        </w:rPr>
        <w:t>/2</w:t>
      </w:r>
      <w:r w:rsidR="00BD216E">
        <w:rPr>
          <w:lang w:val="ru-RU"/>
        </w:rPr>
        <w:t xml:space="preserve"> (Таблица 2.1)</w:t>
      </w:r>
      <w:r w:rsidRPr="008116E2">
        <w:rPr>
          <w:lang w:val="ru-RU"/>
        </w:rPr>
        <w:t>.</w:t>
      </w:r>
      <w:r w:rsidR="00BD216E">
        <w:rPr>
          <w:lang w:val="ru-RU"/>
        </w:rPr>
        <w:t xml:space="preserve"> </w:t>
      </w:r>
    </w:p>
    <w:p w14:paraId="690EB9F1" w14:textId="77777777" w:rsidR="00BD216E" w:rsidRPr="00BD216E" w:rsidRDefault="00BD216E" w:rsidP="00BD216E">
      <w:pPr>
        <w:spacing w:after="0" w:line="360" w:lineRule="auto"/>
        <w:ind w:firstLine="709"/>
        <w:rPr>
          <w:lang w:val="ru-RU"/>
        </w:rPr>
      </w:pPr>
    </w:p>
    <w:p w14:paraId="5F28AA5F" w14:textId="4B9E0233" w:rsidR="00043EA8" w:rsidRPr="008116E2" w:rsidRDefault="00043EA8" w:rsidP="00043EA8">
      <w:pPr>
        <w:spacing w:after="0" w:line="360" w:lineRule="auto"/>
        <w:rPr>
          <w:lang w:val="ru-RU"/>
        </w:rPr>
      </w:pPr>
      <w:r>
        <w:rPr>
          <w:lang w:val="ru-RU"/>
        </w:rPr>
        <w:t>Таблица 2</w:t>
      </w:r>
      <w:r>
        <w:rPr>
          <w:lang w:val="ru-RU"/>
        </w:rPr>
        <w:t>.1</w:t>
      </w:r>
      <w:r>
        <w:rPr>
          <w:lang w:val="ru-RU"/>
        </w:rPr>
        <w:t xml:space="preserve"> </w:t>
      </w:r>
      <w:r w:rsidRPr="00DE7EB7">
        <w:rPr>
          <w:szCs w:val="28"/>
          <w:lang w:val="ru-RU"/>
        </w:rPr>
        <w:t>–</w:t>
      </w:r>
      <w:r>
        <w:rPr>
          <w:szCs w:val="28"/>
          <w:lang w:val="ru-RU"/>
        </w:rPr>
        <w:t xml:space="preserve"> </w:t>
      </w:r>
      <w:r w:rsidRPr="00043EA8">
        <w:rPr>
          <w:szCs w:val="28"/>
          <w:lang w:val="ru-RU"/>
        </w:rPr>
        <w:t xml:space="preserve">Этапы тестового </w:t>
      </w:r>
      <w:proofErr w:type="spellStart"/>
      <w:r w:rsidRPr="00043EA8">
        <w:rPr>
          <w:szCs w:val="28"/>
          <w:lang w:val="ru-RU"/>
        </w:rPr>
        <w:t>pipeline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11"/>
        <w:gridCol w:w="3132"/>
        <w:gridCol w:w="4636"/>
      </w:tblGrid>
      <w:tr w:rsidR="006B63AF" w:rsidRPr="00043EA8" w14:paraId="571BE11C" w14:textId="77777777" w:rsidTr="001F6E27">
        <w:tc>
          <w:tcPr>
            <w:tcW w:w="987" w:type="pct"/>
            <w:vAlign w:val="center"/>
          </w:tcPr>
          <w:p w14:paraId="62E0B286" w14:textId="77777777" w:rsidR="006B63AF" w:rsidRPr="00043EA8" w:rsidRDefault="00000000" w:rsidP="001F6E27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043EA8">
              <w:rPr>
                <w:bCs/>
                <w:sz w:val="24"/>
              </w:rPr>
              <w:t>Этап</w:t>
            </w:r>
            <w:proofErr w:type="spellEnd"/>
          </w:p>
        </w:tc>
        <w:tc>
          <w:tcPr>
            <w:tcW w:w="1618" w:type="pct"/>
            <w:vAlign w:val="center"/>
          </w:tcPr>
          <w:p w14:paraId="612DB61D" w14:textId="77777777" w:rsidR="006B63AF" w:rsidRPr="00043EA8" w:rsidRDefault="00000000" w:rsidP="001F6E27">
            <w:pPr>
              <w:spacing w:line="360" w:lineRule="auto"/>
              <w:jc w:val="center"/>
              <w:rPr>
                <w:bCs/>
              </w:rPr>
            </w:pPr>
            <w:r w:rsidRPr="00043EA8">
              <w:rPr>
                <w:bCs/>
                <w:sz w:val="24"/>
              </w:rPr>
              <w:t>Команда</w:t>
            </w:r>
          </w:p>
        </w:tc>
        <w:tc>
          <w:tcPr>
            <w:tcW w:w="2395" w:type="pct"/>
            <w:vAlign w:val="center"/>
          </w:tcPr>
          <w:p w14:paraId="31B064E8" w14:textId="77777777" w:rsidR="006B63AF" w:rsidRPr="00043EA8" w:rsidRDefault="00000000" w:rsidP="001F6E27">
            <w:pPr>
              <w:spacing w:line="360" w:lineRule="auto"/>
              <w:jc w:val="center"/>
              <w:rPr>
                <w:bCs/>
              </w:rPr>
            </w:pPr>
            <w:r w:rsidRPr="00043EA8">
              <w:rPr>
                <w:bCs/>
                <w:sz w:val="24"/>
              </w:rPr>
              <w:t>Назначение</w:t>
            </w:r>
          </w:p>
        </w:tc>
      </w:tr>
      <w:tr w:rsidR="006B63AF" w:rsidRPr="00043EA8" w14:paraId="57507A3E" w14:textId="77777777" w:rsidTr="001F6E27">
        <w:tc>
          <w:tcPr>
            <w:tcW w:w="987" w:type="pct"/>
            <w:vAlign w:val="center"/>
          </w:tcPr>
          <w:p w14:paraId="6397DE4A" w14:textId="77777777" w:rsidR="006B63AF" w:rsidRPr="00043EA8" w:rsidRDefault="00000000" w:rsidP="001F6E27">
            <w:pPr>
              <w:spacing w:line="360" w:lineRule="auto"/>
              <w:rPr>
                <w:bCs/>
              </w:rPr>
            </w:pPr>
            <w:r w:rsidRPr="00043EA8">
              <w:rPr>
                <w:bCs/>
                <w:sz w:val="24"/>
              </w:rPr>
              <w:t>HTML formatting test</w:t>
            </w:r>
          </w:p>
        </w:tc>
        <w:tc>
          <w:tcPr>
            <w:tcW w:w="1618" w:type="pct"/>
            <w:vAlign w:val="center"/>
          </w:tcPr>
          <w:p w14:paraId="5437A508" w14:textId="77777777" w:rsidR="006B63AF" w:rsidRPr="00043EA8" w:rsidRDefault="00000000" w:rsidP="001F6E27">
            <w:pPr>
              <w:spacing w:line="360" w:lineRule="auto"/>
              <w:rPr>
                <w:bCs/>
              </w:rPr>
            </w:pPr>
            <w:r w:rsidRPr="00043EA8">
              <w:rPr>
                <w:bCs/>
                <w:sz w:val="24"/>
              </w:rPr>
              <w:t>python3 tests/test_html_format.py</w:t>
            </w:r>
          </w:p>
        </w:tc>
        <w:tc>
          <w:tcPr>
            <w:tcW w:w="2395" w:type="pct"/>
            <w:vAlign w:val="center"/>
          </w:tcPr>
          <w:p w14:paraId="75C3102D" w14:textId="77777777" w:rsidR="006B63AF" w:rsidRPr="00043EA8" w:rsidRDefault="00000000" w:rsidP="001F6E27">
            <w:pPr>
              <w:spacing w:line="360" w:lineRule="auto"/>
              <w:rPr>
                <w:bCs/>
              </w:rPr>
            </w:pPr>
            <w:r w:rsidRPr="00043EA8">
              <w:rPr>
                <w:bCs/>
                <w:sz w:val="24"/>
              </w:rPr>
              <w:t>Проверка HTML-шаблонов через css-html-prettify.</w:t>
            </w:r>
          </w:p>
        </w:tc>
      </w:tr>
      <w:tr w:rsidR="006B63AF" w:rsidRPr="00043EA8" w14:paraId="1E4F6DD1" w14:textId="77777777" w:rsidTr="001F6E27">
        <w:tc>
          <w:tcPr>
            <w:tcW w:w="987" w:type="pct"/>
            <w:vAlign w:val="center"/>
          </w:tcPr>
          <w:p w14:paraId="456E8BF1" w14:textId="77777777" w:rsidR="006B63AF" w:rsidRPr="00043EA8" w:rsidRDefault="00000000" w:rsidP="001F6E27">
            <w:pPr>
              <w:spacing w:line="360" w:lineRule="auto"/>
              <w:rPr>
                <w:bCs/>
              </w:rPr>
            </w:pPr>
            <w:r w:rsidRPr="00043EA8">
              <w:rPr>
                <w:bCs/>
                <w:sz w:val="24"/>
              </w:rPr>
              <w:t>Custom rule test</w:t>
            </w:r>
          </w:p>
        </w:tc>
        <w:tc>
          <w:tcPr>
            <w:tcW w:w="1618" w:type="pct"/>
            <w:vAlign w:val="center"/>
          </w:tcPr>
          <w:p w14:paraId="3CFB7A36" w14:textId="77777777" w:rsidR="006B63AF" w:rsidRPr="00043EA8" w:rsidRDefault="00000000" w:rsidP="001F6E27">
            <w:pPr>
              <w:spacing w:line="360" w:lineRule="auto"/>
              <w:rPr>
                <w:bCs/>
              </w:rPr>
            </w:pPr>
            <w:r w:rsidRPr="00043EA8">
              <w:rPr>
                <w:bCs/>
                <w:sz w:val="24"/>
              </w:rPr>
              <w:t>python3 tests/test_custom_rule.py</w:t>
            </w:r>
          </w:p>
        </w:tc>
        <w:tc>
          <w:tcPr>
            <w:tcW w:w="2395" w:type="pct"/>
            <w:vAlign w:val="center"/>
          </w:tcPr>
          <w:p w14:paraId="168C4568" w14:textId="77777777" w:rsidR="006B63AF" w:rsidRPr="00043EA8" w:rsidRDefault="00000000" w:rsidP="001F6E27">
            <w:pPr>
              <w:spacing w:line="360" w:lineRule="auto"/>
              <w:rPr>
                <w:bCs/>
                <w:lang w:val="ru-RU"/>
              </w:rPr>
            </w:pPr>
            <w:r w:rsidRPr="00043EA8">
              <w:rPr>
                <w:bCs/>
                <w:sz w:val="24"/>
                <w:lang w:val="ru-RU"/>
              </w:rPr>
              <w:t xml:space="preserve">Статический анализ по пользовательскому правилу </w:t>
            </w:r>
            <w:proofErr w:type="spellStart"/>
            <w:r w:rsidRPr="00043EA8">
              <w:rPr>
                <w:bCs/>
                <w:sz w:val="24"/>
              </w:rPr>
              <w:t>pylint</w:t>
            </w:r>
            <w:proofErr w:type="spellEnd"/>
            <w:r w:rsidRPr="00043EA8">
              <w:rPr>
                <w:bCs/>
                <w:sz w:val="24"/>
                <w:lang w:val="ru-RU"/>
              </w:rPr>
              <w:t>.</w:t>
            </w:r>
          </w:p>
        </w:tc>
      </w:tr>
      <w:tr w:rsidR="006B63AF" w:rsidRPr="00043EA8" w14:paraId="27A91FE4" w14:textId="77777777" w:rsidTr="001F6E27">
        <w:tc>
          <w:tcPr>
            <w:tcW w:w="987" w:type="pct"/>
            <w:vAlign w:val="center"/>
          </w:tcPr>
          <w:p w14:paraId="6834A5E4" w14:textId="77777777" w:rsidR="006B63AF" w:rsidRPr="00043EA8" w:rsidRDefault="00000000" w:rsidP="001F6E27">
            <w:pPr>
              <w:spacing w:line="360" w:lineRule="auto"/>
              <w:rPr>
                <w:bCs/>
              </w:rPr>
            </w:pPr>
            <w:r w:rsidRPr="00043EA8">
              <w:rPr>
                <w:bCs/>
                <w:sz w:val="24"/>
              </w:rPr>
              <w:t>Upload test</w:t>
            </w:r>
          </w:p>
        </w:tc>
        <w:tc>
          <w:tcPr>
            <w:tcW w:w="1618" w:type="pct"/>
            <w:vAlign w:val="center"/>
          </w:tcPr>
          <w:p w14:paraId="46CD1A28" w14:textId="77777777" w:rsidR="006B63AF" w:rsidRPr="00043EA8" w:rsidRDefault="00000000" w:rsidP="001F6E27">
            <w:pPr>
              <w:spacing w:line="360" w:lineRule="auto"/>
              <w:rPr>
                <w:bCs/>
              </w:rPr>
            </w:pPr>
            <w:r w:rsidRPr="00043EA8">
              <w:rPr>
                <w:bCs/>
                <w:sz w:val="24"/>
              </w:rPr>
              <w:t>python3 tests/test_upload.py</w:t>
            </w:r>
          </w:p>
        </w:tc>
        <w:tc>
          <w:tcPr>
            <w:tcW w:w="2395" w:type="pct"/>
            <w:vAlign w:val="center"/>
          </w:tcPr>
          <w:p w14:paraId="457153D0" w14:textId="77777777" w:rsidR="006B63AF" w:rsidRPr="00043EA8" w:rsidRDefault="00000000" w:rsidP="001F6E27">
            <w:pPr>
              <w:spacing w:line="360" w:lineRule="auto"/>
              <w:rPr>
                <w:bCs/>
                <w:lang w:val="ru-RU"/>
              </w:rPr>
            </w:pPr>
            <w:r w:rsidRPr="00043EA8">
              <w:rPr>
                <w:bCs/>
                <w:sz w:val="24"/>
                <w:lang w:val="ru-RU"/>
              </w:rPr>
              <w:t>Интеграционный тест загрузки файла в веб-приложение.</w:t>
            </w:r>
          </w:p>
        </w:tc>
      </w:tr>
    </w:tbl>
    <w:p w14:paraId="135A6102" w14:textId="1C33555A" w:rsidR="006B63AF" w:rsidRPr="00BD216E" w:rsidRDefault="00000000" w:rsidP="00BD216E">
      <w:pPr>
        <w:spacing w:after="0" w:line="360" w:lineRule="auto"/>
        <w:ind w:firstLine="709"/>
        <w:jc w:val="both"/>
        <w:outlineLvl w:val="1"/>
        <w:rPr>
          <w:b/>
        </w:rPr>
      </w:pPr>
      <w:bookmarkStart w:id="7" w:name="_Toc228400549"/>
      <w:r w:rsidRPr="00BD216E">
        <w:rPr>
          <w:b/>
        </w:rPr>
        <w:lastRenderedPageBreak/>
        <w:t xml:space="preserve">2.2. Проверка </w:t>
      </w:r>
      <w:r>
        <w:rPr>
          <w:b/>
        </w:rPr>
        <w:t>HTML</w:t>
      </w:r>
      <w:r w:rsidRPr="00BD216E">
        <w:rPr>
          <w:b/>
        </w:rPr>
        <w:t>-шаблонов</w:t>
      </w:r>
      <w:bookmarkEnd w:id="7"/>
    </w:p>
    <w:p w14:paraId="5EC459D7" w14:textId="77777777" w:rsidR="00BD216E" w:rsidRDefault="00BD216E" w:rsidP="00BD216E">
      <w:pPr>
        <w:spacing w:after="0" w:line="360" w:lineRule="auto"/>
        <w:ind w:firstLine="709"/>
        <w:jc w:val="both"/>
        <w:rPr>
          <w:lang w:val="ru-RU"/>
        </w:rPr>
      </w:pPr>
    </w:p>
    <w:p w14:paraId="0D483FC1" w14:textId="4E70F719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Скрипт </w:t>
      </w:r>
      <w:r w:rsidRPr="00BD216E">
        <w:rPr>
          <w:lang w:val="ru-RU"/>
        </w:rPr>
        <w:t>test</w:t>
      </w:r>
      <w:r w:rsidRPr="008116E2">
        <w:rPr>
          <w:lang w:val="ru-RU"/>
        </w:rPr>
        <w:t>_</w:t>
      </w:r>
      <w:r w:rsidRPr="00BD216E">
        <w:rPr>
          <w:lang w:val="ru-RU"/>
        </w:rPr>
        <w:t>html</w:t>
      </w:r>
      <w:r w:rsidRPr="008116E2">
        <w:rPr>
          <w:lang w:val="ru-RU"/>
        </w:rPr>
        <w:t>_</w:t>
      </w:r>
      <w:r w:rsidRPr="00BD216E">
        <w:rPr>
          <w:lang w:val="ru-RU"/>
        </w:rPr>
        <w:t>format</w:t>
      </w:r>
      <w:r w:rsidRPr="008116E2">
        <w:rPr>
          <w:lang w:val="ru-RU"/>
        </w:rPr>
        <w:t>.</w:t>
      </w:r>
      <w:proofErr w:type="spellStart"/>
      <w:r w:rsidRPr="00BD216E">
        <w:rPr>
          <w:lang w:val="ru-RU"/>
        </w:rPr>
        <w:t>py</w:t>
      </w:r>
      <w:proofErr w:type="spellEnd"/>
      <w:r w:rsidRPr="008116E2">
        <w:rPr>
          <w:lang w:val="ru-RU"/>
        </w:rPr>
        <w:t xml:space="preserve"> работает с директорией /</w:t>
      </w:r>
      <w:r w:rsidRPr="00BD216E">
        <w:rPr>
          <w:lang w:val="ru-RU"/>
        </w:rPr>
        <w:t>app</w:t>
      </w:r>
      <w:r w:rsidRPr="008116E2">
        <w:rPr>
          <w:lang w:val="ru-RU"/>
        </w:rPr>
        <w:t>/</w:t>
      </w:r>
      <w:r w:rsidRPr="00BD216E">
        <w:rPr>
          <w:lang w:val="ru-RU"/>
        </w:rPr>
        <w:t>templates</w:t>
      </w:r>
      <w:r w:rsidRPr="008116E2">
        <w:rPr>
          <w:lang w:val="ru-RU"/>
        </w:rPr>
        <w:t xml:space="preserve">. Сначала проверяется наличие каталога шаблонов и </w:t>
      </w:r>
      <w:r w:rsidRPr="00BD216E">
        <w:rPr>
          <w:lang w:val="ru-RU"/>
        </w:rPr>
        <w:t>HTML</w:t>
      </w:r>
      <w:r w:rsidRPr="008116E2">
        <w:rPr>
          <w:lang w:val="ru-RU"/>
        </w:rPr>
        <w:t xml:space="preserve">-файлов. Затем шаблоны копируются во временную директорию, после чего к копии применяется </w:t>
      </w:r>
      <w:proofErr w:type="spellStart"/>
      <w:r w:rsidRPr="00BD216E">
        <w:rPr>
          <w:lang w:val="ru-RU"/>
        </w:rPr>
        <w:t>css</w:t>
      </w:r>
      <w:proofErr w:type="spellEnd"/>
      <w:r w:rsidRPr="008116E2">
        <w:rPr>
          <w:lang w:val="ru-RU"/>
        </w:rPr>
        <w:t>-</w:t>
      </w:r>
      <w:r w:rsidRPr="00BD216E">
        <w:rPr>
          <w:lang w:val="ru-RU"/>
        </w:rPr>
        <w:t>html</w:t>
      </w:r>
      <w:r w:rsidRPr="008116E2">
        <w:rPr>
          <w:lang w:val="ru-RU"/>
        </w:rPr>
        <w:t>-</w:t>
      </w:r>
      <w:r w:rsidRPr="00BD216E">
        <w:rPr>
          <w:lang w:val="ru-RU"/>
        </w:rPr>
        <w:t>prettify</w:t>
      </w:r>
      <w:r w:rsidRPr="008116E2">
        <w:rPr>
          <w:lang w:val="ru-RU"/>
        </w:rPr>
        <w:t>.</w:t>
      </w:r>
    </w:p>
    <w:p w14:paraId="27C2812B" w14:textId="77777777" w:rsidR="006B63AF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Использование временной директории выбрано для того, чтобы тест не изменял исходники приложения. При успешном завершении утилиты скрипт выводит количество обработанных </w:t>
      </w:r>
      <w:r w:rsidRPr="00BD216E">
        <w:rPr>
          <w:lang w:val="ru-RU"/>
        </w:rPr>
        <w:t>HTML</w:t>
      </w:r>
      <w:r w:rsidRPr="008116E2">
        <w:rPr>
          <w:lang w:val="ru-RU"/>
        </w:rPr>
        <w:t>-файлов.</w:t>
      </w:r>
    </w:p>
    <w:p w14:paraId="3350BFA2" w14:textId="77777777" w:rsidR="00BD216E" w:rsidRPr="008116E2" w:rsidRDefault="00BD216E" w:rsidP="00BD216E">
      <w:pPr>
        <w:spacing w:after="0" w:line="360" w:lineRule="auto"/>
        <w:ind w:firstLine="709"/>
        <w:rPr>
          <w:lang w:val="ru-RU"/>
        </w:rPr>
      </w:pPr>
    </w:p>
    <w:p w14:paraId="6BE20EFB" w14:textId="77777777" w:rsidR="006B63AF" w:rsidRPr="00BD216E" w:rsidRDefault="00000000" w:rsidP="00BD216E">
      <w:pPr>
        <w:spacing w:after="0" w:line="360" w:lineRule="auto"/>
        <w:ind w:firstLine="709"/>
        <w:jc w:val="both"/>
        <w:outlineLvl w:val="1"/>
        <w:rPr>
          <w:b/>
        </w:rPr>
      </w:pPr>
      <w:bookmarkStart w:id="8" w:name="_Toc228400550"/>
      <w:r w:rsidRPr="00BD216E">
        <w:rPr>
          <w:b/>
        </w:rPr>
        <w:t xml:space="preserve">2.3. Пользовательское правило </w:t>
      </w:r>
      <w:proofErr w:type="spellStart"/>
      <w:r w:rsidRPr="00BD216E">
        <w:rPr>
          <w:b/>
        </w:rPr>
        <w:t>pylint</w:t>
      </w:r>
      <w:bookmarkEnd w:id="8"/>
      <w:proofErr w:type="spellEnd"/>
    </w:p>
    <w:p w14:paraId="63E9822B" w14:textId="77777777" w:rsidR="00BD216E" w:rsidRDefault="00BD216E" w:rsidP="00BD216E">
      <w:pPr>
        <w:spacing w:after="0" w:line="360" w:lineRule="auto"/>
        <w:ind w:firstLine="709"/>
        <w:jc w:val="both"/>
        <w:rPr>
          <w:lang w:val="ru-RU"/>
        </w:rPr>
      </w:pPr>
    </w:p>
    <w:p w14:paraId="5A65B482" w14:textId="3BD48B1C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Скрипт </w:t>
      </w:r>
      <w:r w:rsidRPr="00BD216E">
        <w:rPr>
          <w:lang w:val="ru-RU"/>
        </w:rPr>
        <w:t>test</w:t>
      </w:r>
      <w:r w:rsidRPr="008116E2">
        <w:rPr>
          <w:lang w:val="ru-RU"/>
        </w:rPr>
        <w:t>_</w:t>
      </w:r>
      <w:r w:rsidRPr="00BD216E">
        <w:rPr>
          <w:lang w:val="ru-RU"/>
        </w:rPr>
        <w:t>custom</w:t>
      </w:r>
      <w:r w:rsidRPr="008116E2">
        <w:rPr>
          <w:lang w:val="ru-RU"/>
        </w:rPr>
        <w:t>_</w:t>
      </w:r>
      <w:r w:rsidRPr="00BD216E">
        <w:rPr>
          <w:lang w:val="ru-RU"/>
        </w:rPr>
        <w:t>rule</w:t>
      </w:r>
      <w:r w:rsidRPr="008116E2">
        <w:rPr>
          <w:lang w:val="ru-RU"/>
        </w:rPr>
        <w:t>.</w:t>
      </w:r>
      <w:r w:rsidRPr="00BD216E">
        <w:rPr>
          <w:lang w:val="ru-RU"/>
        </w:rPr>
        <w:t>py</w:t>
      </w:r>
      <w:r w:rsidRPr="008116E2">
        <w:rPr>
          <w:lang w:val="ru-RU"/>
        </w:rPr>
        <w:t xml:space="preserve"> реализует статический анализ через </w:t>
      </w:r>
      <w:proofErr w:type="spellStart"/>
      <w:r w:rsidRPr="00BD216E">
        <w:rPr>
          <w:lang w:val="ru-RU"/>
        </w:rPr>
        <w:t>pylint</w:t>
      </w:r>
      <w:proofErr w:type="spellEnd"/>
      <w:r w:rsidRPr="008116E2">
        <w:rPr>
          <w:lang w:val="ru-RU"/>
        </w:rPr>
        <w:t xml:space="preserve">. Временный файл </w:t>
      </w:r>
      <w:proofErr w:type="spellStart"/>
      <w:r w:rsidRPr="00BD216E">
        <w:rPr>
          <w:lang w:val="ru-RU"/>
        </w:rPr>
        <w:t>pylint</w:t>
      </w:r>
      <w:proofErr w:type="spellEnd"/>
      <w:r w:rsidRPr="008116E2">
        <w:rPr>
          <w:lang w:val="ru-RU"/>
        </w:rPr>
        <w:t>_</w:t>
      </w:r>
      <w:proofErr w:type="spellStart"/>
      <w:r w:rsidRPr="00BD216E">
        <w:rPr>
          <w:lang w:val="ru-RU"/>
        </w:rPr>
        <w:t>elina</w:t>
      </w:r>
      <w:proofErr w:type="spellEnd"/>
      <w:r w:rsidRPr="008116E2">
        <w:rPr>
          <w:lang w:val="ru-RU"/>
        </w:rPr>
        <w:t>_</w:t>
      </w:r>
      <w:r w:rsidRPr="00BD216E">
        <w:rPr>
          <w:lang w:val="ru-RU"/>
        </w:rPr>
        <w:t>checker</w:t>
      </w:r>
      <w:r w:rsidRPr="008116E2">
        <w:rPr>
          <w:lang w:val="ru-RU"/>
        </w:rPr>
        <w:t>.</w:t>
      </w:r>
      <w:proofErr w:type="spellStart"/>
      <w:r w:rsidRPr="00BD216E">
        <w:rPr>
          <w:lang w:val="ru-RU"/>
        </w:rPr>
        <w:t>py</w:t>
      </w:r>
      <w:proofErr w:type="spellEnd"/>
      <w:r w:rsidRPr="008116E2">
        <w:rPr>
          <w:lang w:val="ru-RU"/>
        </w:rPr>
        <w:t xml:space="preserve"> содержит пользовательский </w:t>
      </w:r>
      <w:r w:rsidRPr="00BD216E">
        <w:rPr>
          <w:lang w:val="ru-RU"/>
        </w:rPr>
        <w:t>checker</w:t>
      </w:r>
      <w:r w:rsidRPr="008116E2">
        <w:rPr>
          <w:lang w:val="ru-RU"/>
        </w:rPr>
        <w:t xml:space="preserve"> </w:t>
      </w:r>
      <w:proofErr w:type="spellStart"/>
      <w:r w:rsidRPr="00BD216E">
        <w:rPr>
          <w:lang w:val="ru-RU"/>
        </w:rPr>
        <w:t>ElinaVariableChecker</w:t>
      </w:r>
      <w:proofErr w:type="spellEnd"/>
      <w:r w:rsidRPr="008116E2">
        <w:rPr>
          <w:lang w:val="ru-RU"/>
        </w:rPr>
        <w:t xml:space="preserve">, который наследуется от </w:t>
      </w:r>
      <w:proofErr w:type="spellStart"/>
      <w:r w:rsidRPr="00BD216E">
        <w:rPr>
          <w:lang w:val="ru-RU"/>
        </w:rPr>
        <w:t>BaseChecker</w:t>
      </w:r>
      <w:proofErr w:type="spellEnd"/>
      <w:r w:rsidRPr="008116E2">
        <w:rPr>
          <w:lang w:val="ru-RU"/>
        </w:rPr>
        <w:t xml:space="preserve"> и регистрирует сообщение </w:t>
      </w:r>
      <w:r w:rsidRPr="00BD216E">
        <w:rPr>
          <w:lang w:val="ru-RU"/>
        </w:rPr>
        <w:t>forbidden</w:t>
      </w:r>
      <w:r w:rsidRPr="008116E2">
        <w:rPr>
          <w:lang w:val="ru-RU"/>
        </w:rPr>
        <w:t>-</w:t>
      </w:r>
      <w:proofErr w:type="spellStart"/>
      <w:r w:rsidRPr="00BD216E">
        <w:rPr>
          <w:lang w:val="ru-RU"/>
        </w:rPr>
        <w:t>elina</w:t>
      </w:r>
      <w:proofErr w:type="spellEnd"/>
      <w:r w:rsidRPr="008116E2">
        <w:rPr>
          <w:lang w:val="ru-RU"/>
        </w:rPr>
        <w:t>-</w:t>
      </w:r>
      <w:r w:rsidRPr="00BD216E">
        <w:rPr>
          <w:lang w:val="ru-RU"/>
        </w:rPr>
        <w:t>variable</w:t>
      </w:r>
      <w:r w:rsidRPr="008116E2">
        <w:rPr>
          <w:lang w:val="ru-RU"/>
        </w:rPr>
        <w:t>.</w:t>
      </w:r>
    </w:p>
    <w:p w14:paraId="0ACACCDA" w14:textId="77777777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Правило проверяет имена переменных, появляющиеся в узлах </w:t>
      </w:r>
      <w:proofErr w:type="spellStart"/>
      <w:r w:rsidRPr="00BD216E">
        <w:rPr>
          <w:lang w:val="ru-RU"/>
        </w:rPr>
        <w:t>assignname</w:t>
      </w:r>
      <w:proofErr w:type="spellEnd"/>
      <w:r w:rsidRPr="008116E2">
        <w:rPr>
          <w:lang w:val="ru-RU"/>
        </w:rPr>
        <w:t xml:space="preserve">. Если переменная имеет имя </w:t>
      </w:r>
      <w:proofErr w:type="spellStart"/>
      <w:r w:rsidRPr="00BD216E">
        <w:rPr>
          <w:lang w:val="ru-RU"/>
        </w:rPr>
        <w:t>elina</w:t>
      </w:r>
      <w:proofErr w:type="spellEnd"/>
      <w:r w:rsidRPr="008116E2">
        <w:rPr>
          <w:lang w:val="ru-RU"/>
        </w:rPr>
        <w:t xml:space="preserve">, </w:t>
      </w:r>
      <w:r w:rsidRPr="00BD216E">
        <w:rPr>
          <w:lang w:val="ru-RU"/>
        </w:rPr>
        <w:t>checker</w:t>
      </w:r>
      <w:r w:rsidRPr="008116E2">
        <w:rPr>
          <w:lang w:val="ru-RU"/>
        </w:rPr>
        <w:t xml:space="preserve"> добавляет диагностическое сообщение. При наличии такого сообщения тест завершается с ошибкой. Для исключения посторонних диагностик </w:t>
      </w:r>
      <w:proofErr w:type="spellStart"/>
      <w:r w:rsidRPr="00BD216E">
        <w:rPr>
          <w:lang w:val="ru-RU"/>
        </w:rPr>
        <w:t>pylint</w:t>
      </w:r>
      <w:proofErr w:type="spellEnd"/>
      <w:r w:rsidRPr="008116E2">
        <w:rPr>
          <w:lang w:val="ru-RU"/>
        </w:rPr>
        <w:t xml:space="preserve"> запускается с параметрами --</w:t>
      </w:r>
      <w:r w:rsidRPr="00BD216E">
        <w:rPr>
          <w:lang w:val="ru-RU"/>
        </w:rPr>
        <w:t>disable</w:t>
      </w:r>
      <w:r w:rsidRPr="008116E2">
        <w:rPr>
          <w:lang w:val="ru-RU"/>
        </w:rPr>
        <w:t>=</w:t>
      </w:r>
      <w:r w:rsidRPr="00BD216E">
        <w:rPr>
          <w:lang w:val="ru-RU"/>
        </w:rPr>
        <w:t>all</w:t>
      </w:r>
      <w:r w:rsidRPr="008116E2">
        <w:rPr>
          <w:lang w:val="ru-RU"/>
        </w:rPr>
        <w:t xml:space="preserve"> и --</w:t>
      </w:r>
      <w:r w:rsidRPr="00BD216E">
        <w:rPr>
          <w:lang w:val="ru-RU"/>
        </w:rPr>
        <w:t>enable</w:t>
      </w:r>
      <w:r w:rsidRPr="008116E2">
        <w:rPr>
          <w:lang w:val="ru-RU"/>
        </w:rPr>
        <w:t>=</w:t>
      </w:r>
      <w:r w:rsidRPr="00BD216E">
        <w:rPr>
          <w:lang w:val="ru-RU"/>
        </w:rPr>
        <w:t>forbidden</w:t>
      </w:r>
      <w:r w:rsidRPr="008116E2">
        <w:rPr>
          <w:lang w:val="ru-RU"/>
        </w:rPr>
        <w:t>-</w:t>
      </w:r>
      <w:proofErr w:type="spellStart"/>
      <w:r w:rsidRPr="00BD216E">
        <w:rPr>
          <w:lang w:val="ru-RU"/>
        </w:rPr>
        <w:t>elina</w:t>
      </w:r>
      <w:proofErr w:type="spellEnd"/>
      <w:r w:rsidRPr="008116E2">
        <w:rPr>
          <w:lang w:val="ru-RU"/>
        </w:rPr>
        <w:t>-</w:t>
      </w:r>
      <w:r w:rsidRPr="00BD216E">
        <w:rPr>
          <w:lang w:val="ru-RU"/>
        </w:rPr>
        <w:t>variable</w:t>
      </w:r>
      <w:r w:rsidRPr="008116E2">
        <w:rPr>
          <w:lang w:val="ru-RU"/>
        </w:rPr>
        <w:t>.</w:t>
      </w:r>
    </w:p>
    <w:p w14:paraId="212170B5" w14:textId="77777777" w:rsidR="006B63AF" w:rsidRPr="00BD216E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BD216E">
        <w:rPr>
          <w:lang w:val="ru-RU"/>
        </w:rPr>
        <w:t>Ключевая идея пользовательского правила: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286DD677" w14:textId="77777777">
        <w:tc>
          <w:tcPr>
            <w:tcW w:w="9689" w:type="dxa"/>
            <w:shd w:val="clear" w:color="auto" w:fill="F2F2F2"/>
          </w:tcPr>
          <w:p w14:paraId="1AED9B5C" w14:textId="77777777" w:rsidR="006B63AF" w:rsidRDefault="00000000">
            <w:r>
              <w:rPr>
                <w:rFonts w:ascii="Consolas" w:eastAsia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eastAsia="Consolas" w:hAnsi="Consolas"/>
                <w:sz w:val="18"/>
              </w:rPr>
              <w:t>visit_</w:t>
            </w:r>
            <w:proofErr w:type="gramStart"/>
            <w:r>
              <w:rPr>
                <w:rFonts w:ascii="Consolas" w:eastAsia="Consolas" w:hAnsi="Consolas"/>
                <w:sz w:val="18"/>
              </w:rPr>
              <w:t>assignname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gramEnd"/>
            <w:r>
              <w:rPr>
                <w:rFonts w:ascii="Consolas" w:eastAsia="Consolas" w:hAnsi="Consolas"/>
                <w:sz w:val="18"/>
              </w:rPr>
              <w:t>self, node):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node.name == "elina":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self.add_</w:t>
            </w:r>
            <w:proofErr w:type="gramStart"/>
            <w:r>
              <w:rPr>
                <w:rFonts w:ascii="Consolas" w:eastAsia="Consolas" w:hAnsi="Consolas"/>
                <w:sz w:val="18"/>
              </w:rPr>
              <w:t>message(</w:t>
            </w:r>
            <w:proofErr w:type="gramEnd"/>
            <w:r>
              <w:rPr>
                <w:rFonts w:ascii="Consolas" w:eastAsia="Consolas" w:hAnsi="Consolas"/>
                <w:sz w:val="18"/>
              </w:rPr>
              <w:t>"forbidden-elina-variable", node=node)</w:t>
            </w:r>
          </w:p>
        </w:tc>
      </w:tr>
    </w:tbl>
    <w:p w14:paraId="18C955FF" w14:textId="77777777" w:rsidR="006B63AF" w:rsidRPr="00BD216E" w:rsidRDefault="006B63AF" w:rsidP="00BD216E">
      <w:pPr>
        <w:spacing w:after="0" w:line="360" w:lineRule="auto"/>
      </w:pPr>
    </w:p>
    <w:p w14:paraId="0714E333" w14:textId="77777777" w:rsidR="00BD216E" w:rsidRPr="00BD216E" w:rsidRDefault="00BD216E" w:rsidP="00BD216E">
      <w:pPr>
        <w:spacing w:after="0" w:line="360" w:lineRule="auto"/>
      </w:pPr>
    </w:p>
    <w:p w14:paraId="4E2DAEA8" w14:textId="77777777" w:rsidR="00BD216E" w:rsidRPr="00BD216E" w:rsidRDefault="00BD216E" w:rsidP="00BD216E">
      <w:pPr>
        <w:spacing w:after="0" w:line="360" w:lineRule="auto"/>
      </w:pPr>
    </w:p>
    <w:p w14:paraId="0A3048F2" w14:textId="77777777" w:rsidR="00BD216E" w:rsidRPr="00BD216E" w:rsidRDefault="00BD216E" w:rsidP="00BD216E">
      <w:pPr>
        <w:spacing w:after="0" w:line="360" w:lineRule="auto"/>
      </w:pPr>
    </w:p>
    <w:p w14:paraId="1ECB038D" w14:textId="77777777" w:rsidR="00BD216E" w:rsidRPr="00BD216E" w:rsidRDefault="00BD216E" w:rsidP="00BD216E">
      <w:pPr>
        <w:spacing w:after="0" w:line="360" w:lineRule="auto"/>
      </w:pPr>
    </w:p>
    <w:p w14:paraId="7EF4C50A" w14:textId="77777777" w:rsidR="006B63AF" w:rsidRDefault="00000000" w:rsidP="00BD216E">
      <w:pPr>
        <w:spacing w:after="0" w:line="360" w:lineRule="auto"/>
        <w:ind w:firstLine="709"/>
        <w:jc w:val="both"/>
        <w:outlineLvl w:val="1"/>
      </w:pPr>
      <w:bookmarkStart w:id="9" w:name="_Toc228400551"/>
      <w:r>
        <w:rPr>
          <w:b/>
        </w:rPr>
        <w:lastRenderedPageBreak/>
        <w:t>2.4. Интеграционный тест загрузки файла</w:t>
      </w:r>
      <w:bookmarkEnd w:id="9"/>
    </w:p>
    <w:p w14:paraId="24744595" w14:textId="77777777" w:rsidR="00BD216E" w:rsidRDefault="00BD216E" w:rsidP="00BD216E">
      <w:pPr>
        <w:spacing w:after="0" w:line="360" w:lineRule="auto"/>
        <w:ind w:firstLine="709"/>
        <w:jc w:val="both"/>
        <w:rPr>
          <w:lang w:val="ru-RU"/>
        </w:rPr>
      </w:pPr>
    </w:p>
    <w:p w14:paraId="0F3813B0" w14:textId="7BA53FCD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BD216E">
        <w:rPr>
          <w:lang w:val="ru-RU"/>
        </w:rPr>
        <w:t>Скрипт test_upload.</w:t>
      </w:r>
      <w:proofErr w:type="spellStart"/>
      <w:r w:rsidRPr="00BD216E">
        <w:rPr>
          <w:lang w:val="ru-RU"/>
        </w:rPr>
        <w:t>py</w:t>
      </w:r>
      <w:proofErr w:type="spellEnd"/>
      <w:r w:rsidRPr="00BD216E">
        <w:rPr>
          <w:lang w:val="ru-RU"/>
        </w:rPr>
        <w:t xml:space="preserve"> проверяет взаимодействие контейнера tester с веб-приложением app внутри Docker-сети. </w:t>
      </w:r>
      <w:r w:rsidRPr="008116E2">
        <w:rPr>
          <w:lang w:val="ru-RU"/>
        </w:rPr>
        <w:t xml:space="preserve">Для этого используется адрес </w:t>
      </w:r>
      <w:r w:rsidRPr="00BD216E">
        <w:rPr>
          <w:lang w:val="ru-RU"/>
        </w:rPr>
        <w:t>http</w:t>
      </w:r>
      <w:r w:rsidRPr="008116E2">
        <w:rPr>
          <w:lang w:val="ru-RU"/>
        </w:rPr>
        <w:t>://</w:t>
      </w:r>
      <w:r w:rsidRPr="00BD216E">
        <w:rPr>
          <w:lang w:val="ru-RU"/>
        </w:rPr>
        <w:t>app</w:t>
      </w:r>
      <w:r w:rsidRPr="008116E2">
        <w:rPr>
          <w:lang w:val="ru-RU"/>
        </w:rPr>
        <w:t xml:space="preserve">:5000, где </w:t>
      </w:r>
      <w:proofErr w:type="spellStart"/>
      <w:r w:rsidRPr="00BD216E">
        <w:rPr>
          <w:lang w:val="ru-RU"/>
        </w:rPr>
        <w:t>app</w:t>
      </w:r>
      <w:proofErr w:type="spellEnd"/>
      <w:r w:rsidRPr="008116E2">
        <w:rPr>
          <w:lang w:val="ru-RU"/>
        </w:rPr>
        <w:t xml:space="preserve"> </w:t>
      </w:r>
      <w:r w:rsidR="00BD216E" w:rsidRPr="00DE7EB7">
        <w:rPr>
          <w:szCs w:val="28"/>
          <w:lang w:val="ru-RU"/>
        </w:rPr>
        <w:t>–</w:t>
      </w:r>
      <w:r w:rsidR="00BD216E">
        <w:rPr>
          <w:szCs w:val="28"/>
          <w:lang w:val="ru-RU"/>
        </w:rPr>
        <w:t xml:space="preserve"> </w:t>
      </w:r>
      <w:r w:rsidRPr="008116E2">
        <w:rPr>
          <w:lang w:val="ru-RU"/>
        </w:rPr>
        <w:t xml:space="preserve">имя сервиса из </w:t>
      </w:r>
      <w:r w:rsidRPr="00BD216E">
        <w:rPr>
          <w:lang w:val="ru-RU"/>
        </w:rPr>
        <w:t>docker</w:t>
      </w:r>
      <w:r w:rsidRPr="008116E2">
        <w:rPr>
          <w:lang w:val="ru-RU"/>
        </w:rPr>
        <w:t>-</w:t>
      </w:r>
      <w:r w:rsidRPr="00BD216E">
        <w:rPr>
          <w:lang w:val="ru-RU"/>
        </w:rPr>
        <w:t>compose</w:t>
      </w:r>
      <w:r w:rsidRPr="008116E2">
        <w:rPr>
          <w:lang w:val="ru-RU"/>
        </w:rPr>
        <w:t>.</w:t>
      </w:r>
      <w:proofErr w:type="spellStart"/>
      <w:r w:rsidRPr="00BD216E">
        <w:rPr>
          <w:lang w:val="ru-RU"/>
        </w:rPr>
        <w:t>yml</w:t>
      </w:r>
      <w:proofErr w:type="spellEnd"/>
      <w:r w:rsidRPr="008116E2">
        <w:rPr>
          <w:lang w:val="ru-RU"/>
        </w:rPr>
        <w:t>.</w:t>
      </w:r>
    </w:p>
    <w:p w14:paraId="7557EE92" w14:textId="77777777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Тест формирует текстовый файл в памяти и отправляет </w:t>
      </w:r>
      <w:r w:rsidRPr="00BD216E">
        <w:rPr>
          <w:lang w:val="ru-RU"/>
        </w:rPr>
        <w:t>POST</w:t>
      </w:r>
      <w:r w:rsidRPr="008116E2">
        <w:rPr>
          <w:lang w:val="ru-RU"/>
        </w:rPr>
        <w:t xml:space="preserve">-запрос на </w:t>
      </w:r>
      <w:r w:rsidRPr="00BD216E">
        <w:rPr>
          <w:lang w:val="ru-RU"/>
        </w:rPr>
        <w:t>endpoint</w:t>
      </w:r>
      <w:r w:rsidRPr="008116E2">
        <w:rPr>
          <w:lang w:val="ru-RU"/>
        </w:rPr>
        <w:t xml:space="preserve"> /</w:t>
      </w:r>
      <w:r w:rsidRPr="00BD216E">
        <w:rPr>
          <w:lang w:val="ru-RU"/>
        </w:rPr>
        <w:t>upload</w:t>
      </w:r>
      <w:r w:rsidRPr="008116E2">
        <w:rPr>
          <w:lang w:val="ru-RU"/>
        </w:rPr>
        <w:t xml:space="preserve">. Успешным считается ответ с </w:t>
      </w:r>
      <w:r w:rsidRPr="00BD216E">
        <w:rPr>
          <w:lang w:val="ru-RU"/>
        </w:rPr>
        <w:t>HTTP</w:t>
      </w:r>
      <w:r w:rsidRPr="008116E2">
        <w:rPr>
          <w:lang w:val="ru-RU"/>
        </w:rPr>
        <w:t xml:space="preserve">-кодом 200, корректным </w:t>
      </w:r>
      <w:r w:rsidRPr="00BD216E">
        <w:rPr>
          <w:lang w:val="ru-RU"/>
        </w:rPr>
        <w:t>JSON</w:t>
      </w:r>
      <w:r w:rsidRPr="008116E2">
        <w:rPr>
          <w:lang w:val="ru-RU"/>
        </w:rPr>
        <w:t xml:space="preserve"> и наличием имени отправленного файла в поле </w:t>
      </w:r>
      <w:r w:rsidRPr="00BD216E">
        <w:rPr>
          <w:lang w:val="ru-RU"/>
        </w:rPr>
        <w:t>files</w:t>
      </w:r>
      <w:r w:rsidRPr="008116E2">
        <w:rPr>
          <w:lang w:val="ru-RU"/>
        </w:rPr>
        <w:t>. Такая проверка подтверждает не только доступность приложения, но и работу бизнес-сценария загрузки файла.</w:t>
      </w:r>
    </w:p>
    <w:p w14:paraId="49685A9D" w14:textId="77777777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br w:type="page"/>
      </w:r>
    </w:p>
    <w:p w14:paraId="43691160" w14:textId="161B1C82" w:rsidR="006B63AF" w:rsidRPr="00BD216E" w:rsidRDefault="00000000" w:rsidP="00BD216E">
      <w:pPr>
        <w:spacing w:after="0" w:line="360" w:lineRule="auto"/>
        <w:jc w:val="center"/>
        <w:outlineLvl w:val="0"/>
        <w:rPr>
          <w:sz w:val="24"/>
          <w:szCs w:val="20"/>
          <w:lang w:val="ru-RU"/>
        </w:rPr>
      </w:pPr>
      <w:bookmarkStart w:id="10" w:name="_Toc228400552"/>
      <w:r w:rsidRPr="00BD216E">
        <w:rPr>
          <w:b/>
          <w:szCs w:val="20"/>
          <w:lang w:val="ru-RU"/>
        </w:rPr>
        <w:lastRenderedPageBreak/>
        <w:t>3</w:t>
      </w:r>
      <w:r w:rsidR="00BD216E">
        <w:rPr>
          <w:b/>
          <w:szCs w:val="20"/>
          <w:lang w:val="ru-RU"/>
        </w:rPr>
        <w:t xml:space="preserve"> </w:t>
      </w:r>
      <w:r w:rsidRPr="00BD216E">
        <w:rPr>
          <w:b/>
          <w:szCs w:val="20"/>
          <w:lang w:val="ru-RU"/>
        </w:rPr>
        <w:t xml:space="preserve">ОПИСАНИЕ </w:t>
      </w:r>
      <w:r w:rsidRPr="00BD216E">
        <w:rPr>
          <w:b/>
          <w:szCs w:val="20"/>
        </w:rPr>
        <w:t>DOCKER</w:t>
      </w:r>
      <w:r w:rsidRPr="00BD216E">
        <w:rPr>
          <w:b/>
          <w:szCs w:val="20"/>
          <w:lang w:val="ru-RU"/>
        </w:rPr>
        <w:t>-</w:t>
      </w:r>
      <w:r w:rsidRPr="00BD216E">
        <w:rPr>
          <w:b/>
          <w:szCs w:val="20"/>
        </w:rPr>
        <w:t>COMPOSE</w:t>
      </w:r>
      <w:r w:rsidRPr="00BD216E">
        <w:rPr>
          <w:b/>
          <w:szCs w:val="20"/>
          <w:lang w:val="ru-RU"/>
        </w:rPr>
        <w:t xml:space="preserve"> КОНФИГУРАЦИИ</w:t>
      </w:r>
      <w:bookmarkEnd w:id="10"/>
    </w:p>
    <w:p w14:paraId="17295544" w14:textId="77777777" w:rsidR="00BD216E" w:rsidRDefault="00BD216E" w:rsidP="00BD216E">
      <w:pPr>
        <w:spacing w:after="0" w:line="360" w:lineRule="auto"/>
        <w:ind w:firstLine="709"/>
        <w:jc w:val="both"/>
        <w:rPr>
          <w:lang w:val="ru-RU"/>
        </w:rPr>
      </w:pPr>
    </w:p>
    <w:p w14:paraId="30CC6FA2" w14:textId="6732C26F" w:rsidR="006B63AF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Файл </w:t>
      </w:r>
      <w:r>
        <w:t>docker</w:t>
      </w:r>
      <w:r w:rsidRPr="008116E2">
        <w:rPr>
          <w:lang w:val="ru-RU"/>
        </w:rPr>
        <w:t>-</w:t>
      </w:r>
      <w:r>
        <w:t>compose</w:t>
      </w:r>
      <w:r w:rsidRPr="008116E2">
        <w:rPr>
          <w:lang w:val="ru-RU"/>
        </w:rPr>
        <w:t>.</w:t>
      </w:r>
      <w:proofErr w:type="spellStart"/>
      <w:r>
        <w:t>yml</w:t>
      </w:r>
      <w:proofErr w:type="spellEnd"/>
      <w:r w:rsidRPr="008116E2">
        <w:rPr>
          <w:lang w:val="ru-RU"/>
        </w:rPr>
        <w:t xml:space="preserve"> описывает два сервиса: </w:t>
      </w:r>
      <w:r>
        <w:t>app</w:t>
      </w:r>
      <w:r w:rsidRPr="008116E2">
        <w:rPr>
          <w:lang w:val="ru-RU"/>
        </w:rPr>
        <w:t xml:space="preserve"> и </w:t>
      </w:r>
      <w:r>
        <w:t>tester</w:t>
      </w:r>
      <w:r w:rsidRPr="008116E2">
        <w:rPr>
          <w:lang w:val="ru-RU"/>
        </w:rPr>
        <w:t xml:space="preserve">. Сервисы собираются из </w:t>
      </w:r>
      <w:proofErr w:type="spellStart"/>
      <w:r>
        <w:t>Dockerfile</w:t>
      </w:r>
      <w:proofErr w:type="spellEnd"/>
      <w:r w:rsidRPr="008116E2">
        <w:rPr>
          <w:lang w:val="ru-RU"/>
        </w:rPr>
        <w:t>_</w:t>
      </w:r>
      <w:r>
        <w:t>app</w:t>
      </w:r>
      <w:r w:rsidRPr="008116E2">
        <w:rPr>
          <w:lang w:val="ru-RU"/>
        </w:rPr>
        <w:t xml:space="preserve"> и </w:t>
      </w:r>
      <w:proofErr w:type="spellStart"/>
      <w:r>
        <w:t>Dockerfile</w:t>
      </w:r>
      <w:proofErr w:type="spellEnd"/>
      <w:r w:rsidRPr="008116E2">
        <w:rPr>
          <w:lang w:val="ru-RU"/>
        </w:rPr>
        <w:t>_</w:t>
      </w:r>
      <w:r>
        <w:t>tester</w:t>
      </w:r>
      <w:r w:rsidRPr="008116E2">
        <w:rPr>
          <w:lang w:val="ru-RU"/>
        </w:rPr>
        <w:t xml:space="preserve"> соответственно. Для передачи параметров используется </w:t>
      </w:r>
      <w:r>
        <w:t>env</w:t>
      </w:r>
      <w:r w:rsidRPr="008116E2">
        <w:rPr>
          <w:lang w:val="ru-RU"/>
        </w:rPr>
        <w:t>_</w:t>
      </w:r>
      <w:proofErr w:type="gramStart"/>
      <w:r>
        <w:t>file</w:t>
      </w:r>
      <w:r w:rsidR="00BD216E">
        <w:rPr>
          <w:lang w:val="ru-RU"/>
        </w:rPr>
        <w:t xml:space="preserve"> </w:t>
      </w:r>
      <w:r w:rsidRPr="008116E2">
        <w:rPr>
          <w:lang w:val="ru-RU"/>
        </w:rPr>
        <w:t>.</w:t>
      </w:r>
      <w:r>
        <w:t>env</w:t>
      </w:r>
      <w:proofErr w:type="gramEnd"/>
      <w:r w:rsidRPr="008116E2">
        <w:rPr>
          <w:lang w:val="ru-RU"/>
        </w:rPr>
        <w:t xml:space="preserve">, а значения </w:t>
      </w:r>
      <w:r>
        <w:t>SSH</w:t>
      </w:r>
      <w:r w:rsidRPr="008116E2">
        <w:rPr>
          <w:lang w:val="ru-RU"/>
        </w:rPr>
        <w:t>_</w:t>
      </w:r>
      <w:r>
        <w:t>USER</w:t>
      </w:r>
      <w:r w:rsidRPr="008116E2">
        <w:rPr>
          <w:lang w:val="ru-RU"/>
        </w:rPr>
        <w:t xml:space="preserve"> и </w:t>
      </w:r>
      <w:r>
        <w:t>SSH</w:t>
      </w:r>
      <w:r w:rsidRPr="008116E2">
        <w:rPr>
          <w:lang w:val="ru-RU"/>
        </w:rPr>
        <w:t>_</w:t>
      </w:r>
      <w:r>
        <w:t>PASSWORD</w:t>
      </w:r>
      <w:r w:rsidRPr="008116E2">
        <w:rPr>
          <w:lang w:val="ru-RU"/>
        </w:rPr>
        <w:t xml:space="preserve"> также передаются в </w:t>
      </w:r>
      <w:r>
        <w:t>build</w:t>
      </w:r>
      <w:r w:rsidRPr="008116E2">
        <w:rPr>
          <w:lang w:val="ru-RU"/>
        </w:rPr>
        <w:t xml:space="preserve"> </w:t>
      </w:r>
      <w:proofErr w:type="spellStart"/>
      <w:r>
        <w:t>args</w:t>
      </w:r>
      <w:proofErr w:type="spellEnd"/>
      <w:r w:rsidRPr="008116E2">
        <w:rPr>
          <w:lang w:val="ru-RU"/>
        </w:rPr>
        <w:t>, поскольку пользователь и пароль создаются на этапе сборки образов.</w:t>
      </w:r>
    </w:p>
    <w:p w14:paraId="3581EDA4" w14:textId="140CC6E6" w:rsidR="00BD216E" w:rsidRPr="00BD216E" w:rsidRDefault="00BD216E" w:rsidP="00BD216E">
      <w:pPr>
        <w:spacing w:after="0" w:line="360" w:lineRule="auto"/>
        <w:ind w:firstLine="709"/>
        <w:jc w:val="both"/>
        <w:rPr>
          <w:lang w:val="ru-RU"/>
        </w:rPr>
      </w:pPr>
      <w:r w:rsidRPr="00BD216E">
        <w:rPr>
          <w:lang w:val="ru-RU"/>
        </w:rPr>
        <w:t xml:space="preserve">Основные параметры сервисов </w:t>
      </w:r>
      <w:r>
        <w:t>docker</w:t>
      </w:r>
      <w:r w:rsidRPr="00BD216E">
        <w:rPr>
          <w:lang w:val="ru-RU"/>
        </w:rPr>
        <w:t>-</w:t>
      </w:r>
      <w:r>
        <w:t>compose</w:t>
      </w:r>
      <w:r w:rsidRPr="00BD216E">
        <w:rPr>
          <w:lang w:val="ru-RU"/>
        </w:rPr>
        <w:t>.</w:t>
      </w:r>
      <w:proofErr w:type="spellStart"/>
      <w:r>
        <w:t>yml</w:t>
      </w:r>
      <w:proofErr w:type="spellEnd"/>
      <w:r w:rsidRPr="00BD216E">
        <w:rPr>
          <w:lang w:val="ru-RU"/>
        </w:rPr>
        <w:t xml:space="preserve"> приведены в таблице </w:t>
      </w:r>
      <w:r>
        <w:rPr>
          <w:lang w:val="ru-RU"/>
        </w:rPr>
        <w:t>3.1</w:t>
      </w:r>
      <w:r w:rsidRPr="00BD216E">
        <w:rPr>
          <w:lang w:val="ru-RU"/>
        </w:rPr>
        <w:t>.</w:t>
      </w:r>
    </w:p>
    <w:p w14:paraId="2C4E9FFB" w14:textId="77777777" w:rsidR="00BD216E" w:rsidRDefault="00BD216E" w:rsidP="00BD216E">
      <w:pPr>
        <w:spacing w:after="0" w:line="360" w:lineRule="auto"/>
        <w:rPr>
          <w:b/>
          <w:sz w:val="24"/>
          <w:lang w:val="ru-RU"/>
        </w:rPr>
      </w:pPr>
    </w:p>
    <w:p w14:paraId="4A0C57F4" w14:textId="466859EC" w:rsidR="00BD216E" w:rsidRPr="008116E2" w:rsidRDefault="00BD216E" w:rsidP="00BD216E">
      <w:pPr>
        <w:spacing w:after="0" w:line="360" w:lineRule="auto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3</w:t>
      </w:r>
      <w:r>
        <w:rPr>
          <w:lang w:val="ru-RU"/>
        </w:rPr>
        <w:t xml:space="preserve">.1 </w:t>
      </w:r>
      <w:r w:rsidRPr="00DE7EB7">
        <w:rPr>
          <w:szCs w:val="28"/>
          <w:lang w:val="ru-RU"/>
        </w:rPr>
        <w:t>–</w:t>
      </w:r>
      <w:r>
        <w:rPr>
          <w:szCs w:val="28"/>
          <w:lang w:val="ru-RU"/>
        </w:rPr>
        <w:t xml:space="preserve"> </w:t>
      </w:r>
      <w:r w:rsidRPr="00BD216E">
        <w:rPr>
          <w:szCs w:val="28"/>
          <w:lang w:val="ru-RU"/>
        </w:rPr>
        <w:t xml:space="preserve">Сервисы </w:t>
      </w:r>
      <w:proofErr w:type="spellStart"/>
      <w:r w:rsidRPr="00BD216E">
        <w:rPr>
          <w:szCs w:val="28"/>
          <w:lang w:val="ru-RU"/>
        </w:rPr>
        <w:t>docker-compose.yml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951"/>
        <w:gridCol w:w="5640"/>
        <w:gridCol w:w="3088"/>
      </w:tblGrid>
      <w:tr w:rsidR="006B63AF" w14:paraId="7BC1B43F" w14:textId="77777777" w:rsidTr="001F6E27">
        <w:tc>
          <w:tcPr>
            <w:tcW w:w="480" w:type="pct"/>
            <w:vAlign w:val="center"/>
          </w:tcPr>
          <w:p w14:paraId="2DE378F0" w14:textId="77777777" w:rsidR="006B63AF" w:rsidRPr="00BD216E" w:rsidRDefault="00000000" w:rsidP="001F6E27">
            <w:pPr>
              <w:spacing w:line="360" w:lineRule="auto"/>
              <w:jc w:val="center"/>
              <w:rPr>
                <w:bCs/>
                <w:sz w:val="24"/>
              </w:rPr>
            </w:pPr>
            <w:proofErr w:type="spellStart"/>
            <w:r w:rsidRPr="00BD216E">
              <w:rPr>
                <w:bCs/>
                <w:sz w:val="24"/>
              </w:rPr>
              <w:t>Сервис</w:t>
            </w:r>
            <w:proofErr w:type="spellEnd"/>
          </w:p>
        </w:tc>
        <w:tc>
          <w:tcPr>
            <w:tcW w:w="2919" w:type="pct"/>
            <w:vAlign w:val="center"/>
          </w:tcPr>
          <w:p w14:paraId="0AA355EC" w14:textId="77777777" w:rsidR="006B63AF" w:rsidRPr="00BD216E" w:rsidRDefault="00000000" w:rsidP="001F6E27">
            <w:pPr>
              <w:spacing w:line="360" w:lineRule="auto"/>
              <w:jc w:val="center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Основные параметры</w:t>
            </w:r>
          </w:p>
        </w:tc>
        <w:tc>
          <w:tcPr>
            <w:tcW w:w="1601" w:type="pct"/>
            <w:vAlign w:val="center"/>
          </w:tcPr>
          <w:p w14:paraId="37240432" w14:textId="77777777" w:rsidR="006B63AF" w:rsidRPr="00BD216E" w:rsidRDefault="00000000" w:rsidP="001F6E27">
            <w:pPr>
              <w:spacing w:line="360" w:lineRule="auto"/>
              <w:jc w:val="center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Назначение</w:t>
            </w:r>
          </w:p>
        </w:tc>
      </w:tr>
      <w:tr w:rsidR="006B63AF" w:rsidRPr="008116E2" w14:paraId="745BFC6E" w14:textId="77777777" w:rsidTr="001F6E27">
        <w:tc>
          <w:tcPr>
            <w:tcW w:w="480" w:type="pct"/>
            <w:vAlign w:val="center"/>
          </w:tcPr>
          <w:p w14:paraId="512CDD08" w14:textId="77777777" w:rsidR="006B63AF" w:rsidRPr="00BD216E" w:rsidRDefault="00000000" w:rsidP="001F6E27">
            <w:pPr>
              <w:spacing w:line="360" w:lineRule="auto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app</w:t>
            </w:r>
          </w:p>
        </w:tc>
        <w:tc>
          <w:tcPr>
            <w:tcW w:w="2919" w:type="pct"/>
            <w:vAlign w:val="center"/>
          </w:tcPr>
          <w:p w14:paraId="41285765" w14:textId="77777777" w:rsidR="006B63AF" w:rsidRPr="00BD216E" w:rsidRDefault="00000000" w:rsidP="001F6E27">
            <w:pPr>
              <w:spacing w:line="360" w:lineRule="auto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build: Dockerfile_app; ports: APP_PORT:5000 и APP_SSH_PORT:22; volume app_source:/app; cpus: CPUS</w:t>
            </w:r>
          </w:p>
        </w:tc>
        <w:tc>
          <w:tcPr>
            <w:tcW w:w="1601" w:type="pct"/>
            <w:vAlign w:val="center"/>
          </w:tcPr>
          <w:p w14:paraId="43AD8F37" w14:textId="77777777" w:rsidR="006B63AF" w:rsidRPr="00BD216E" w:rsidRDefault="00000000" w:rsidP="001F6E27">
            <w:pPr>
              <w:spacing w:line="360" w:lineRule="auto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Запуск Flask-приложения и предоставление SSH-доступа.</w:t>
            </w:r>
          </w:p>
        </w:tc>
      </w:tr>
      <w:tr w:rsidR="006B63AF" w:rsidRPr="008116E2" w14:paraId="7EFEEF13" w14:textId="77777777" w:rsidTr="001F6E27">
        <w:tc>
          <w:tcPr>
            <w:tcW w:w="480" w:type="pct"/>
            <w:vAlign w:val="center"/>
          </w:tcPr>
          <w:p w14:paraId="07F004CC" w14:textId="77777777" w:rsidR="006B63AF" w:rsidRPr="00BD216E" w:rsidRDefault="00000000" w:rsidP="001F6E27">
            <w:pPr>
              <w:spacing w:line="360" w:lineRule="auto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tester</w:t>
            </w:r>
          </w:p>
        </w:tc>
        <w:tc>
          <w:tcPr>
            <w:tcW w:w="2919" w:type="pct"/>
            <w:vAlign w:val="center"/>
          </w:tcPr>
          <w:p w14:paraId="1DF4AAE7" w14:textId="77777777" w:rsidR="006B63AF" w:rsidRPr="00BD216E" w:rsidRDefault="00000000" w:rsidP="001F6E27">
            <w:pPr>
              <w:spacing w:line="360" w:lineRule="auto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build: Dockerfile_tester; depends_on: app; ports: TESTER_SSH_PORT:22; volumes app_source:/app:ro и ./tester:/tester; cpus: CPUS</w:t>
            </w:r>
          </w:p>
        </w:tc>
        <w:tc>
          <w:tcPr>
            <w:tcW w:w="1601" w:type="pct"/>
            <w:vAlign w:val="center"/>
          </w:tcPr>
          <w:p w14:paraId="4E4D1A83" w14:textId="77777777" w:rsidR="006B63AF" w:rsidRPr="00BD216E" w:rsidRDefault="00000000" w:rsidP="001F6E27">
            <w:pPr>
              <w:spacing w:line="360" w:lineRule="auto"/>
              <w:rPr>
                <w:bCs/>
                <w:sz w:val="24"/>
              </w:rPr>
            </w:pPr>
            <w:r w:rsidRPr="00BD216E">
              <w:rPr>
                <w:bCs/>
                <w:sz w:val="24"/>
              </w:rPr>
              <w:t>Запуск тестовой среды и выполнение проверок приложения.</w:t>
            </w:r>
          </w:p>
        </w:tc>
      </w:tr>
    </w:tbl>
    <w:p w14:paraId="1526A3CA" w14:textId="77777777" w:rsidR="006B63AF" w:rsidRPr="008116E2" w:rsidRDefault="006B63AF" w:rsidP="00BD216E">
      <w:pPr>
        <w:spacing w:after="0" w:line="360" w:lineRule="auto"/>
        <w:ind w:firstLine="709"/>
        <w:jc w:val="both"/>
        <w:rPr>
          <w:lang w:val="ru-RU"/>
        </w:rPr>
      </w:pPr>
    </w:p>
    <w:p w14:paraId="066647D7" w14:textId="77777777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Сервис </w:t>
      </w:r>
      <w:r>
        <w:t>app</w:t>
      </w:r>
      <w:r w:rsidRPr="008116E2">
        <w:rPr>
          <w:lang w:val="ru-RU"/>
        </w:rPr>
        <w:t xml:space="preserve"> публикует веб-приложение на </w:t>
      </w:r>
      <w:r>
        <w:t>localhost</w:t>
      </w:r>
      <w:r w:rsidRPr="008116E2">
        <w:rPr>
          <w:lang w:val="ru-RU"/>
        </w:rPr>
        <w:t xml:space="preserve"> через переменную </w:t>
      </w:r>
      <w:r>
        <w:t>APP</w:t>
      </w:r>
      <w:r w:rsidRPr="008116E2">
        <w:rPr>
          <w:lang w:val="ru-RU"/>
        </w:rPr>
        <w:t>_</w:t>
      </w:r>
      <w:r>
        <w:t>PORT</w:t>
      </w:r>
      <w:r w:rsidRPr="008116E2">
        <w:rPr>
          <w:lang w:val="ru-RU"/>
        </w:rPr>
        <w:t xml:space="preserve">. Внутри контейнерной сети приложение доступно сервису </w:t>
      </w:r>
      <w:r>
        <w:t>tester</w:t>
      </w:r>
      <w:r w:rsidRPr="008116E2">
        <w:rPr>
          <w:lang w:val="ru-RU"/>
        </w:rPr>
        <w:t xml:space="preserve"> по адресу </w:t>
      </w:r>
      <w:r>
        <w:t>http</w:t>
      </w:r>
      <w:r w:rsidRPr="008116E2">
        <w:rPr>
          <w:lang w:val="ru-RU"/>
        </w:rPr>
        <w:t>://</w:t>
      </w:r>
      <w:r>
        <w:t>app</w:t>
      </w:r>
      <w:r w:rsidRPr="008116E2">
        <w:rPr>
          <w:lang w:val="ru-RU"/>
        </w:rPr>
        <w:t xml:space="preserve">:5000. </w:t>
      </w:r>
      <w:r>
        <w:t>SSH</w:t>
      </w:r>
      <w:r w:rsidRPr="008116E2">
        <w:rPr>
          <w:lang w:val="ru-RU"/>
        </w:rPr>
        <w:t>-порты также проброшены только на 127.0.0.1, что ограничивает внешний доступ рамками локальной машины.</w:t>
      </w:r>
    </w:p>
    <w:p w14:paraId="1CDEB336" w14:textId="77777777" w:rsidR="006B63AF" w:rsidRPr="008116E2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Для обмена исходниками используется именованный </w:t>
      </w:r>
      <w:r>
        <w:t>volume</w:t>
      </w:r>
      <w:r w:rsidRPr="008116E2">
        <w:rPr>
          <w:lang w:val="ru-RU"/>
        </w:rPr>
        <w:t xml:space="preserve"> </w:t>
      </w:r>
      <w:r>
        <w:t>app</w:t>
      </w:r>
      <w:r w:rsidRPr="008116E2">
        <w:rPr>
          <w:lang w:val="ru-RU"/>
        </w:rPr>
        <w:t>_</w:t>
      </w:r>
      <w:r>
        <w:t>source</w:t>
      </w:r>
      <w:r w:rsidRPr="008116E2">
        <w:rPr>
          <w:lang w:val="ru-RU"/>
        </w:rPr>
        <w:t xml:space="preserve">. В контейнере </w:t>
      </w:r>
      <w:r>
        <w:t>app</w:t>
      </w:r>
      <w:r w:rsidRPr="008116E2">
        <w:rPr>
          <w:lang w:val="ru-RU"/>
        </w:rPr>
        <w:t xml:space="preserve"> он монтируется как /</w:t>
      </w:r>
      <w:r>
        <w:t>app</w:t>
      </w:r>
      <w:r w:rsidRPr="008116E2">
        <w:rPr>
          <w:lang w:val="ru-RU"/>
        </w:rPr>
        <w:t xml:space="preserve">, а в </w:t>
      </w:r>
      <w:r>
        <w:t>tester</w:t>
      </w:r>
      <w:r w:rsidRPr="008116E2">
        <w:rPr>
          <w:lang w:val="ru-RU"/>
        </w:rPr>
        <w:t xml:space="preserve"> — как /</w:t>
      </w:r>
      <w:proofErr w:type="gramStart"/>
      <w:r>
        <w:t>app</w:t>
      </w:r>
      <w:r w:rsidRPr="008116E2">
        <w:rPr>
          <w:lang w:val="ru-RU"/>
        </w:rPr>
        <w:t>:</w:t>
      </w:r>
      <w:proofErr w:type="spellStart"/>
      <w:r>
        <w:t>ro</w:t>
      </w:r>
      <w:proofErr w:type="spellEnd"/>
      <w:r w:rsidRPr="008116E2">
        <w:rPr>
          <w:lang w:val="ru-RU"/>
        </w:rPr>
        <w:t>.</w:t>
      </w:r>
      <w:proofErr w:type="gramEnd"/>
      <w:r w:rsidRPr="008116E2">
        <w:rPr>
          <w:lang w:val="ru-RU"/>
        </w:rPr>
        <w:t xml:space="preserve"> Режим </w:t>
      </w:r>
      <w:r>
        <w:t>read</w:t>
      </w:r>
      <w:r w:rsidRPr="008116E2">
        <w:rPr>
          <w:lang w:val="ru-RU"/>
        </w:rPr>
        <w:t>-</w:t>
      </w:r>
      <w:r>
        <w:t>only</w:t>
      </w:r>
      <w:r w:rsidRPr="008116E2">
        <w:rPr>
          <w:lang w:val="ru-RU"/>
        </w:rPr>
        <w:t xml:space="preserve"> в </w:t>
      </w:r>
      <w:r>
        <w:t>tester</w:t>
      </w:r>
      <w:r w:rsidRPr="008116E2">
        <w:rPr>
          <w:lang w:val="ru-RU"/>
        </w:rPr>
        <w:t xml:space="preserve"> предотвращает изменение исходников приложения тестовым окружением.</w:t>
      </w:r>
    </w:p>
    <w:p w14:paraId="268DE99F" w14:textId="77777777" w:rsidR="006B63AF" w:rsidRDefault="00000000" w:rsidP="00BD216E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8116E2">
        <w:rPr>
          <w:lang w:val="ru-RU"/>
        </w:rPr>
        <w:lastRenderedPageBreak/>
        <w:t>Директория .</w:t>
      </w:r>
      <w:proofErr w:type="gramEnd"/>
      <w:r w:rsidRPr="008116E2">
        <w:rPr>
          <w:lang w:val="ru-RU"/>
        </w:rPr>
        <w:t>/</w:t>
      </w:r>
      <w:r>
        <w:t>tester</w:t>
      </w:r>
      <w:r w:rsidRPr="008116E2">
        <w:rPr>
          <w:lang w:val="ru-RU"/>
        </w:rPr>
        <w:t xml:space="preserve"> монтируется в контейнер </w:t>
      </w:r>
      <w:r>
        <w:t>tester</w:t>
      </w:r>
      <w:r w:rsidRPr="008116E2">
        <w:rPr>
          <w:lang w:val="ru-RU"/>
        </w:rPr>
        <w:t xml:space="preserve"> как /</w:t>
      </w:r>
      <w:r>
        <w:t>tester</w:t>
      </w:r>
      <w:r w:rsidRPr="008116E2">
        <w:rPr>
          <w:lang w:val="ru-RU"/>
        </w:rPr>
        <w:t>. Благодаря этому тестовые скрипты и файлы логов доступны как внутри контейнера, так и на стороне проекта.</w:t>
      </w:r>
    </w:p>
    <w:p w14:paraId="515D0160" w14:textId="04E2E8A5" w:rsidR="00BD216E" w:rsidRDefault="00BD216E" w:rsidP="00BD216E">
      <w:pPr>
        <w:spacing w:after="0" w:line="360" w:lineRule="auto"/>
        <w:ind w:firstLine="709"/>
        <w:jc w:val="both"/>
        <w:rPr>
          <w:lang w:val="ru-RU"/>
        </w:rPr>
      </w:pPr>
      <w:r w:rsidRPr="00BD216E">
        <w:rPr>
          <w:lang w:val="ru-RU"/>
        </w:rPr>
        <w:t xml:space="preserve">Переменные окружения, используемые в проекте, перечислены в таблице </w:t>
      </w:r>
      <w:r>
        <w:rPr>
          <w:lang w:val="ru-RU"/>
        </w:rPr>
        <w:t>3.2</w:t>
      </w:r>
      <w:r w:rsidRPr="00BD216E">
        <w:rPr>
          <w:lang w:val="ru-RU"/>
        </w:rPr>
        <w:t>.</w:t>
      </w:r>
    </w:p>
    <w:p w14:paraId="50BF8EA7" w14:textId="77777777" w:rsidR="00BD216E" w:rsidRPr="00BD216E" w:rsidRDefault="00BD216E" w:rsidP="00BD216E">
      <w:pPr>
        <w:spacing w:after="0" w:line="360" w:lineRule="auto"/>
        <w:ind w:firstLine="709"/>
        <w:jc w:val="both"/>
        <w:rPr>
          <w:lang w:val="ru-RU"/>
        </w:rPr>
      </w:pPr>
    </w:p>
    <w:p w14:paraId="042AD3F1" w14:textId="4A868ECF" w:rsidR="00BD216E" w:rsidRPr="008116E2" w:rsidRDefault="00BD216E" w:rsidP="00BD216E">
      <w:pPr>
        <w:spacing w:after="0" w:line="360" w:lineRule="auto"/>
        <w:jc w:val="both"/>
        <w:rPr>
          <w:lang w:val="ru-RU"/>
        </w:rPr>
      </w:pPr>
      <w:r w:rsidRPr="00BD216E">
        <w:rPr>
          <w:lang w:val="ru-RU"/>
        </w:rPr>
        <w:t xml:space="preserve">Таблица </w:t>
      </w:r>
      <w:r>
        <w:rPr>
          <w:lang w:val="ru-RU"/>
        </w:rPr>
        <w:t>3.2</w:t>
      </w:r>
      <w:r w:rsidRPr="00BD216E">
        <w:rPr>
          <w:lang w:val="ru-RU"/>
        </w:rPr>
        <w:t xml:space="preserve"> </w:t>
      </w:r>
      <w:r w:rsidRPr="00DE7EB7">
        <w:rPr>
          <w:szCs w:val="28"/>
          <w:lang w:val="ru-RU"/>
        </w:rPr>
        <w:t>–</w:t>
      </w:r>
      <w:r w:rsidRPr="00BD216E">
        <w:rPr>
          <w:lang w:val="ru-RU"/>
        </w:rPr>
        <w:t xml:space="preserve"> Переменные окружения проекта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90"/>
        <w:gridCol w:w="2679"/>
        <w:gridCol w:w="4610"/>
      </w:tblGrid>
      <w:tr w:rsidR="006B63AF" w:rsidRPr="00BD216E" w14:paraId="59ECA628" w14:textId="77777777" w:rsidTr="001F6E27">
        <w:tc>
          <w:tcPr>
            <w:tcW w:w="1206" w:type="pct"/>
            <w:vAlign w:val="center"/>
          </w:tcPr>
          <w:p w14:paraId="2D484BC9" w14:textId="77777777" w:rsidR="006B63AF" w:rsidRPr="00BD216E" w:rsidRDefault="00000000" w:rsidP="001F6E27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BD216E">
              <w:rPr>
                <w:bCs/>
                <w:sz w:val="24"/>
              </w:rPr>
              <w:t>Переменная</w:t>
            </w:r>
            <w:proofErr w:type="spellEnd"/>
          </w:p>
        </w:tc>
        <w:tc>
          <w:tcPr>
            <w:tcW w:w="1398" w:type="pct"/>
            <w:vAlign w:val="center"/>
          </w:tcPr>
          <w:p w14:paraId="49901B63" w14:textId="77777777" w:rsidR="006B63AF" w:rsidRPr="00BD216E" w:rsidRDefault="00000000" w:rsidP="001F6E27">
            <w:pPr>
              <w:spacing w:line="360" w:lineRule="auto"/>
              <w:jc w:val="center"/>
              <w:rPr>
                <w:bCs/>
              </w:rPr>
            </w:pPr>
            <w:r w:rsidRPr="00BD216E">
              <w:rPr>
                <w:bCs/>
                <w:sz w:val="24"/>
              </w:rPr>
              <w:t>Значение по умолчанию</w:t>
            </w:r>
          </w:p>
        </w:tc>
        <w:tc>
          <w:tcPr>
            <w:tcW w:w="2395" w:type="pct"/>
            <w:vAlign w:val="center"/>
          </w:tcPr>
          <w:p w14:paraId="387775BD" w14:textId="77777777" w:rsidR="006B63AF" w:rsidRPr="00BD216E" w:rsidRDefault="00000000" w:rsidP="001F6E27">
            <w:pPr>
              <w:spacing w:line="360" w:lineRule="auto"/>
              <w:jc w:val="center"/>
              <w:rPr>
                <w:bCs/>
              </w:rPr>
            </w:pPr>
            <w:r w:rsidRPr="00BD216E">
              <w:rPr>
                <w:bCs/>
                <w:sz w:val="24"/>
              </w:rPr>
              <w:t>Назначение</w:t>
            </w:r>
          </w:p>
        </w:tc>
      </w:tr>
      <w:tr w:rsidR="006B63AF" w:rsidRPr="00BD216E" w14:paraId="2ACA020A" w14:textId="77777777" w:rsidTr="00DE6A2B">
        <w:tc>
          <w:tcPr>
            <w:tcW w:w="1206" w:type="pct"/>
            <w:vAlign w:val="center"/>
          </w:tcPr>
          <w:p w14:paraId="66AF25D8" w14:textId="77777777" w:rsidR="006B63AF" w:rsidRPr="00BD216E" w:rsidRDefault="00000000" w:rsidP="00DE6A2B">
            <w:pPr>
              <w:spacing w:line="360" w:lineRule="auto"/>
              <w:rPr>
                <w:bCs/>
              </w:rPr>
            </w:pPr>
            <w:r w:rsidRPr="00BD216E">
              <w:rPr>
                <w:bCs/>
                <w:sz w:val="24"/>
              </w:rPr>
              <w:t>APP_PORT</w:t>
            </w:r>
          </w:p>
        </w:tc>
        <w:tc>
          <w:tcPr>
            <w:tcW w:w="1398" w:type="pct"/>
            <w:vAlign w:val="center"/>
          </w:tcPr>
          <w:p w14:paraId="684BBD16" w14:textId="77777777" w:rsidR="006B63AF" w:rsidRPr="00BD216E" w:rsidRDefault="00000000" w:rsidP="00DE6A2B">
            <w:pPr>
              <w:spacing w:line="360" w:lineRule="auto"/>
              <w:jc w:val="center"/>
              <w:rPr>
                <w:bCs/>
              </w:rPr>
            </w:pPr>
            <w:r w:rsidRPr="00BD216E">
              <w:rPr>
                <w:bCs/>
                <w:sz w:val="24"/>
              </w:rPr>
              <w:t>8000</w:t>
            </w:r>
          </w:p>
        </w:tc>
        <w:tc>
          <w:tcPr>
            <w:tcW w:w="2395" w:type="pct"/>
            <w:vAlign w:val="center"/>
          </w:tcPr>
          <w:p w14:paraId="3CA1EB3B" w14:textId="77777777" w:rsidR="006B63AF" w:rsidRPr="00BD216E" w:rsidRDefault="00000000" w:rsidP="00DE6A2B">
            <w:pPr>
              <w:spacing w:line="360" w:lineRule="auto"/>
              <w:rPr>
                <w:bCs/>
                <w:lang w:val="ru-RU"/>
              </w:rPr>
            </w:pPr>
            <w:r w:rsidRPr="00BD216E">
              <w:rPr>
                <w:bCs/>
                <w:sz w:val="24"/>
                <w:lang w:val="ru-RU"/>
              </w:rPr>
              <w:t>Порт веб-приложения на хосте.</w:t>
            </w:r>
          </w:p>
        </w:tc>
      </w:tr>
      <w:tr w:rsidR="006B63AF" w:rsidRPr="00BD216E" w14:paraId="2C37E9BD" w14:textId="77777777" w:rsidTr="00DE6A2B">
        <w:tc>
          <w:tcPr>
            <w:tcW w:w="1206" w:type="pct"/>
            <w:vAlign w:val="center"/>
          </w:tcPr>
          <w:p w14:paraId="22BCF7AD" w14:textId="77777777" w:rsidR="006B63AF" w:rsidRPr="00BD216E" w:rsidRDefault="00000000" w:rsidP="00DE6A2B">
            <w:pPr>
              <w:spacing w:line="360" w:lineRule="auto"/>
              <w:rPr>
                <w:bCs/>
              </w:rPr>
            </w:pPr>
            <w:r w:rsidRPr="00BD216E">
              <w:rPr>
                <w:bCs/>
                <w:sz w:val="24"/>
              </w:rPr>
              <w:t>APP_SSH_PORT</w:t>
            </w:r>
          </w:p>
        </w:tc>
        <w:tc>
          <w:tcPr>
            <w:tcW w:w="1398" w:type="pct"/>
            <w:vAlign w:val="center"/>
          </w:tcPr>
          <w:p w14:paraId="46766A9C" w14:textId="77777777" w:rsidR="006B63AF" w:rsidRPr="00BD216E" w:rsidRDefault="00000000" w:rsidP="00DE6A2B">
            <w:pPr>
              <w:spacing w:line="360" w:lineRule="auto"/>
              <w:jc w:val="center"/>
              <w:rPr>
                <w:bCs/>
              </w:rPr>
            </w:pPr>
            <w:r w:rsidRPr="00BD216E">
              <w:rPr>
                <w:bCs/>
                <w:sz w:val="24"/>
              </w:rPr>
              <w:t>2222</w:t>
            </w:r>
          </w:p>
        </w:tc>
        <w:tc>
          <w:tcPr>
            <w:tcW w:w="2395" w:type="pct"/>
            <w:vAlign w:val="center"/>
          </w:tcPr>
          <w:p w14:paraId="47E4B671" w14:textId="77777777" w:rsidR="006B63AF" w:rsidRPr="00BD216E" w:rsidRDefault="00000000" w:rsidP="00DE6A2B">
            <w:pPr>
              <w:spacing w:line="360" w:lineRule="auto"/>
              <w:rPr>
                <w:bCs/>
                <w:lang w:val="ru-RU"/>
              </w:rPr>
            </w:pPr>
            <w:r w:rsidRPr="00BD216E">
              <w:rPr>
                <w:bCs/>
                <w:sz w:val="24"/>
              </w:rPr>
              <w:t>SSH</w:t>
            </w:r>
            <w:r w:rsidRPr="00BD216E">
              <w:rPr>
                <w:bCs/>
                <w:sz w:val="24"/>
                <w:lang w:val="ru-RU"/>
              </w:rPr>
              <w:t xml:space="preserve">-порт контейнера </w:t>
            </w:r>
            <w:r w:rsidRPr="00BD216E">
              <w:rPr>
                <w:bCs/>
                <w:sz w:val="24"/>
              </w:rPr>
              <w:t>app</w:t>
            </w:r>
            <w:r w:rsidRPr="00BD216E">
              <w:rPr>
                <w:bCs/>
                <w:sz w:val="24"/>
                <w:lang w:val="ru-RU"/>
              </w:rPr>
              <w:t xml:space="preserve"> на хосте.</w:t>
            </w:r>
          </w:p>
        </w:tc>
      </w:tr>
      <w:tr w:rsidR="006B63AF" w:rsidRPr="00BD216E" w14:paraId="624062BB" w14:textId="77777777" w:rsidTr="00DE6A2B">
        <w:tc>
          <w:tcPr>
            <w:tcW w:w="1206" w:type="pct"/>
            <w:vAlign w:val="center"/>
          </w:tcPr>
          <w:p w14:paraId="780EC595" w14:textId="77777777" w:rsidR="006B63AF" w:rsidRPr="00BD216E" w:rsidRDefault="00000000" w:rsidP="00DE6A2B">
            <w:pPr>
              <w:spacing w:line="360" w:lineRule="auto"/>
              <w:rPr>
                <w:bCs/>
              </w:rPr>
            </w:pPr>
            <w:r w:rsidRPr="00BD216E">
              <w:rPr>
                <w:bCs/>
                <w:sz w:val="24"/>
              </w:rPr>
              <w:t>TESTER_SSH_PORT</w:t>
            </w:r>
          </w:p>
        </w:tc>
        <w:tc>
          <w:tcPr>
            <w:tcW w:w="1398" w:type="pct"/>
            <w:vAlign w:val="center"/>
          </w:tcPr>
          <w:p w14:paraId="69BEE1BC" w14:textId="77777777" w:rsidR="006B63AF" w:rsidRPr="00BD216E" w:rsidRDefault="00000000" w:rsidP="00DE6A2B">
            <w:pPr>
              <w:spacing w:line="360" w:lineRule="auto"/>
              <w:jc w:val="center"/>
              <w:rPr>
                <w:bCs/>
              </w:rPr>
            </w:pPr>
            <w:r w:rsidRPr="00BD216E">
              <w:rPr>
                <w:bCs/>
                <w:sz w:val="24"/>
              </w:rPr>
              <w:t>2223</w:t>
            </w:r>
          </w:p>
        </w:tc>
        <w:tc>
          <w:tcPr>
            <w:tcW w:w="2395" w:type="pct"/>
            <w:vAlign w:val="center"/>
          </w:tcPr>
          <w:p w14:paraId="5AE6C5D5" w14:textId="77777777" w:rsidR="006B63AF" w:rsidRPr="00BD216E" w:rsidRDefault="00000000" w:rsidP="00DE6A2B">
            <w:pPr>
              <w:spacing w:line="360" w:lineRule="auto"/>
              <w:rPr>
                <w:bCs/>
                <w:lang w:val="ru-RU"/>
              </w:rPr>
            </w:pPr>
            <w:r w:rsidRPr="00BD216E">
              <w:rPr>
                <w:bCs/>
                <w:sz w:val="24"/>
              </w:rPr>
              <w:t>SSH</w:t>
            </w:r>
            <w:r w:rsidRPr="00BD216E">
              <w:rPr>
                <w:bCs/>
                <w:sz w:val="24"/>
                <w:lang w:val="ru-RU"/>
              </w:rPr>
              <w:t xml:space="preserve">-порт контейнера </w:t>
            </w:r>
            <w:r w:rsidRPr="00BD216E">
              <w:rPr>
                <w:bCs/>
                <w:sz w:val="24"/>
              </w:rPr>
              <w:t>tester</w:t>
            </w:r>
            <w:r w:rsidRPr="00BD216E">
              <w:rPr>
                <w:bCs/>
                <w:sz w:val="24"/>
                <w:lang w:val="ru-RU"/>
              </w:rPr>
              <w:t xml:space="preserve"> на хосте.</w:t>
            </w:r>
          </w:p>
        </w:tc>
      </w:tr>
      <w:tr w:rsidR="006B63AF" w:rsidRPr="00BD216E" w14:paraId="2F77B90A" w14:textId="77777777" w:rsidTr="00DE6A2B">
        <w:tc>
          <w:tcPr>
            <w:tcW w:w="1206" w:type="pct"/>
            <w:vAlign w:val="center"/>
          </w:tcPr>
          <w:p w14:paraId="5B187E6B" w14:textId="77777777" w:rsidR="006B63AF" w:rsidRPr="00BD216E" w:rsidRDefault="00000000" w:rsidP="00DE6A2B">
            <w:pPr>
              <w:spacing w:line="360" w:lineRule="auto"/>
              <w:rPr>
                <w:bCs/>
              </w:rPr>
            </w:pPr>
            <w:r w:rsidRPr="00BD216E">
              <w:rPr>
                <w:bCs/>
                <w:sz w:val="24"/>
              </w:rPr>
              <w:t>SSH_USER</w:t>
            </w:r>
          </w:p>
        </w:tc>
        <w:tc>
          <w:tcPr>
            <w:tcW w:w="1398" w:type="pct"/>
            <w:vAlign w:val="center"/>
          </w:tcPr>
          <w:p w14:paraId="55B6AA95" w14:textId="77777777" w:rsidR="006B63AF" w:rsidRPr="00BD216E" w:rsidRDefault="00000000" w:rsidP="00DE6A2B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BD216E">
              <w:rPr>
                <w:bCs/>
                <w:sz w:val="24"/>
              </w:rPr>
              <w:t>devops</w:t>
            </w:r>
            <w:proofErr w:type="spellEnd"/>
          </w:p>
        </w:tc>
        <w:tc>
          <w:tcPr>
            <w:tcW w:w="2395" w:type="pct"/>
            <w:vAlign w:val="center"/>
          </w:tcPr>
          <w:p w14:paraId="5BBAFC8E" w14:textId="77777777" w:rsidR="006B63AF" w:rsidRPr="00BD216E" w:rsidRDefault="00000000" w:rsidP="00DE6A2B">
            <w:pPr>
              <w:spacing w:line="360" w:lineRule="auto"/>
              <w:rPr>
                <w:bCs/>
                <w:lang w:val="ru-RU"/>
              </w:rPr>
            </w:pPr>
            <w:r w:rsidRPr="00BD216E">
              <w:rPr>
                <w:bCs/>
                <w:sz w:val="24"/>
                <w:lang w:val="ru-RU"/>
              </w:rPr>
              <w:t xml:space="preserve">Имя пользователя для </w:t>
            </w:r>
            <w:r w:rsidRPr="00BD216E">
              <w:rPr>
                <w:bCs/>
                <w:sz w:val="24"/>
              </w:rPr>
              <w:t>SSH</w:t>
            </w:r>
            <w:r w:rsidRPr="00BD216E">
              <w:rPr>
                <w:bCs/>
                <w:sz w:val="24"/>
                <w:lang w:val="ru-RU"/>
              </w:rPr>
              <w:t>-доступа.</w:t>
            </w:r>
          </w:p>
        </w:tc>
      </w:tr>
      <w:tr w:rsidR="006B63AF" w:rsidRPr="00BD216E" w14:paraId="275225E2" w14:textId="77777777" w:rsidTr="00DE6A2B">
        <w:tc>
          <w:tcPr>
            <w:tcW w:w="1206" w:type="pct"/>
            <w:vAlign w:val="center"/>
          </w:tcPr>
          <w:p w14:paraId="1F028C3A" w14:textId="77777777" w:rsidR="006B63AF" w:rsidRPr="00BD216E" w:rsidRDefault="00000000" w:rsidP="00DE6A2B">
            <w:pPr>
              <w:spacing w:line="360" w:lineRule="auto"/>
              <w:rPr>
                <w:bCs/>
              </w:rPr>
            </w:pPr>
            <w:r w:rsidRPr="00BD216E">
              <w:rPr>
                <w:bCs/>
                <w:sz w:val="24"/>
              </w:rPr>
              <w:t>SSH_PASSWORD</w:t>
            </w:r>
          </w:p>
        </w:tc>
        <w:tc>
          <w:tcPr>
            <w:tcW w:w="1398" w:type="pct"/>
            <w:vAlign w:val="center"/>
          </w:tcPr>
          <w:p w14:paraId="3FCA4D82" w14:textId="77777777" w:rsidR="006B63AF" w:rsidRPr="00BD216E" w:rsidRDefault="00000000" w:rsidP="00DE6A2B">
            <w:pPr>
              <w:spacing w:line="360" w:lineRule="auto"/>
              <w:jc w:val="center"/>
              <w:rPr>
                <w:bCs/>
              </w:rPr>
            </w:pPr>
            <w:r w:rsidRPr="00BD216E">
              <w:rPr>
                <w:bCs/>
                <w:sz w:val="24"/>
              </w:rPr>
              <w:t>devops80</w:t>
            </w:r>
          </w:p>
        </w:tc>
        <w:tc>
          <w:tcPr>
            <w:tcW w:w="2395" w:type="pct"/>
            <w:vAlign w:val="center"/>
          </w:tcPr>
          <w:p w14:paraId="4F0C5628" w14:textId="77777777" w:rsidR="006B63AF" w:rsidRPr="00BD216E" w:rsidRDefault="00000000" w:rsidP="00DE6A2B">
            <w:pPr>
              <w:spacing w:line="360" w:lineRule="auto"/>
              <w:rPr>
                <w:bCs/>
                <w:lang w:val="ru-RU"/>
              </w:rPr>
            </w:pPr>
            <w:r w:rsidRPr="00BD216E">
              <w:rPr>
                <w:bCs/>
                <w:sz w:val="24"/>
                <w:lang w:val="ru-RU"/>
              </w:rPr>
              <w:t xml:space="preserve">Пароль пользователя для </w:t>
            </w:r>
            <w:r w:rsidRPr="00BD216E">
              <w:rPr>
                <w:bCs/>
                <w:sz w:val="24"/>
              </w:rPr>
              <w:t>SSH</w:t>
            </w:r>
            <w:r w:rsidRPr="00BD216E">
              <w:rPr>
                <w:bCs/>
                <w:sz w:val="24"/>
                <w:lang w:val="ru-RU"/>
              </w:rPr>
              <w:t>-доступа.</w:t>
            </w:r>
          </w:p>
        </w:tc>
      </w:tr>
      <w:tr w:rsidR="006B63AF" w:rsidRPr="00BD216E" w14:paraId="00C6F0A5" w14:textId="77777777" w:rsidTr="00DE6A2B">
        <w:tc>
          <w:tcPr>
            <w:tcW w:w="1206" w:type="pct"/>
            <w:vAlign w:val="center"/>
          </w:tcPr>
          <w:p w14:paraId="1584116B" w14:textId="77777777" w:rsidR="006B63AF" w:rsidRPr="00BD216E" w:rsidRDefault="00000000" w:rsidP="00DE6A2B">
            <w:pPr>
              <w:spacing w:line="360" w:lineRule="auto"/>
              <w:rPr>
                <w:bCs/>
              </w:rPr>
            </w:pPr>
            <w:r w:rsidRPr="00BD216E">
              <w:rPr>
                <w:bCs/>
                <w:sz w:val="24"/>
              </w:rPr>
              <w:t>CPUS</w:t>
            </w:r>
          </w:p>
        </w:tc>
        <w:tc>
          <w:tcPr>
            <w:tcW w:w="1398" w:type="pct"/>
            <w:vAlign w:val="center"/>
          </w:tcPr>
          <w:p w14:paraId="069CDFD6" w14:textId="77777777" w:rsidR="006B63AF" w:rsidRPr="00BD216E" w:rsidRDefault="00000000" w:rsidP="00DE6A2B">
            <w:pPr>
              <w:spacing w:line="360" w:lineRule="auto"/>
              <w:jc w:val="center"/>
              <w:rPr>
                <w:bCs/>
              </w:rPr>
            </w:pPr>
            <w:r w:rsidRPr="00BD216E">
              <w:rPr>
                <w:bCs/>
                <w:sz w:val="24"/>
              </w:rPr>
              <w:t>1</w:t>
            </w:r>
          </w:p>
        </w:tc>
        <w:tc>
          <w:tcPr>
            <w:tcW w:w="2395" w:type="pct"/>
            <w:vAlign w:val="center"/>
          </w:tcPr>
          <w:p w14:paraId="4B43BD6E" w14:textId="77777777" w:rsidR="006B63AF" w:rsidRPr="00BD216E" w:rsidRDefault="00000000" w:rsidP="00DE6A2B">
            <w:pPr>
              <w:spacing w:line="360" w:lineRule="auto"/>
              <w:rPr>
                <w:bCs/>
                <w:lang w:val="ru-RU"/>
              </w:rPr>
            </w:pPr>
            <w:r w:rsidRPr="00BD216E">
              <w:rPr>
                <w:bCs/>
                <w:sz w:val="24"/>
                <w:lang w:val="ru-RU"/>
              </w:rPr>
              <w:t xml:space="preserve">Ограничение числа </w:t>
            </w:r>
            <w:r w:rsidRPr="00BD216E">
              <w:rPr>
                <w:bCs/>
                <w:sz w:val="24"/>
              </w:rPr>
              <w:t>CPU</w:t>
            </w:r>
            <w:r w:rsidRPr="00BD216E">
              <w:rPr>
                <w:bCs/>
                <w:sz w:val="24"/>
                <w:lang w:val="ru-RU"/>
              </w:rPr>
              <w:t xml:space="preserve"> для каждого сервиса.</w:t>
            </w:r>
          </w:p>
        </w:tc>
      </w:tr>
    </w:tbl>
    <w:p w14:paraId="6B0A8896" w14:textId="77777777" w:rsidR="006B63AF" w:rsidRPr="00DE6A2B" w:rsidRDefault="006B63AF" w:rsidP="00DE6A2B">
      <w:pPr>
        <w:spacing w:after="0" w:line="360" w:lineRule="auto"/>
        <w:ind w:firstLine="709"/>
        <w:rPr>
          <w:bCs/>
          <w:lang w:val="ru-RU"/>
        </w:rPr>
      </w:pPr>
    </w:p>
    <w:p w14:paraId="0E26C780" w14:textId="77777777" w:rsidR="006B63AF" w:rsidRPr="00DE6A2B" w:rsidRDefault="00000000" w:rsidP="00DE6A2B">
      <w:pPr>
        <w:spacing w:after="0" w:line="360" w:lineRule="auto"/>
        <w:ind w:firstLine="709"/>
        <w:jc w:val="both"/>
        <w:rPr>
          <w:bCs/>
        </w:rPr>
      </w:pPr>
      <w:proofErr w:type="spellStart"/>
      <w:r w:rsidRPr="00DE6A2B">
        <w:rPr>
          <w:bCs/>
        </w:rPr>
        <w:t>Фрагмент</w:t>
      </w:r>
      <w:proofErr w:type="spellEnd"/>
      <w:r w:rsidRPr="00DE6A2B">
        <w:rPr>
          <w:bCs/>
        </w:rPr>
        <w:t xml:space="preserve"> docker-</w:t>
      </w:r>
      <w:proofErr w:type="spellStart"/>
      <w:r w:rsidRPr="00DE6A2B">
        <w:rPr>
          <w:bCs/>
        </w:rPr>
        <w:t>compose.yml</w:t>
      </w:r>
      <w:proofErr w:type="spellEnd"/>
      <w:r w:rsidRPr="00DE6A2B">
        <w:rPr>
          <w:bCs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686A7A67" w14:textId="77777777">
        <w:tc>
          <w:tcPr>
            <w:tcW w:w="9689" w:type="dxa"/>
            <w:shd w:val="clear" w:color="auto" w:fill="F2F2F2"/>
          </w:tcPr>
          <w:p w14:paraId="00C032D3" w14:textId="77777777" w:rsidR="006B63AF" w:rsidRDefault="00000000">
            <w:r>
              <w:rPr>
                <w:rFonts w:ascii="Consolas" w:eastAsia="Consolas" w:hAnsi="Consolas"/>
                <w:sz w:val="18"/>
              </w:rPr>
              <w:t>services: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app: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"127.0.0.1:${APP_PORT}:5000"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"127.0.0.1:${APP_SSH_PORT}:22"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app_source:/app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cpus: "${CPUS}"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tester: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depends_on: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app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app_source:/app:ro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./tester:/tester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cpus: "${CPUS}"</w:t>
            </w:r>
          </w:p>
        </w:tc>
      </w:tr>
    </w:tbl>
    <w:p w14:paraId="57E6B2A2" w14:textId="77777777" w:rsidR="006B63AF" w:rsidRDefault="006B63AF" w:rsidP="00DE6A2B">
      <w:pPr>
        <w:spacing w:after="0" w:line="360" w:lineRule="auto"/>
        <w:ind w:firstLine="720"/>
        <w:jc w:val="both"/>
      </w:pPr>
    </w:p>
    <w:p w14:paraId="224B07CC" w14:textId="07957A2A" w:rsidR="006B63AF" w:rsidRPr="008116E2" w:rsidRDefault="00000000" w:rsidP="001F6E27">
      <w:pPr>
        <w:spacing w:after="0" w:line="360" w:lineRule="auto"/>
        <w:ind w:firstLine="720"/>
        <w:jc w:val="both"/>
        <w:rPr>
          <w:lang w:val="ru-RU"/>
        </w:rPr>
      </w:pPr>
      <w:r w:rsidRPr="008116E2">
        <w:rPr>
          <w:lang w:val="ru-RU"/>
        </w:rPr>
        <w:t xml:space="preserve">Ограничение </w:t>
      </w:r>
      <w:r>
        <w:t>CPU</w:t>
      </w:r>
      <w:r w:rsidRPr="008116E2">
        <w:rPr>
          <w:lang w:val="ru-RU"/>
        </w:rPr>
        <w:t xml:space="preserve"> задано через параметр </w:t>
      </w:r>
      <w:proofErr w:type="spellStart"/>
      <w:r>
        <w:t>cpus</w:t>
      </w:r>
      <w:proofErr w:type="spellEnd"/>
      <w:r w:rsidRPr="008116E2">
        <w:rPr>
          <w:lang w:val="ru-RU"/>
        </w:rPr>
        <w:t xml:space="preserve">. Для варианта 80 расчет по формуле 1 + </w:t>
      </w:r>
      <w:proofErr w:type="spellStart"/>
      <w:r w:rsidRPr="008116E2">
        <w:rPr>
          <w:lang w:val="ru-RU"/>
        </w:rPr>
        <w:t>номер_варианта</w:t>
      </w:r>
      <w:proofErr w:type="spellEnd"/>
      <w:r w:rsidRPr="008116E2">
        <w:rPr>
          <w:lang w:val="ru-RU"/>
        </w:rPr>
        <w:t xml:space="preserve"> % 2 дает значение 1, поэтому </w:t>
      </w:r>
      <w:proofErr w:type="gramStart"/>
      <w:r w:rsidRPr="008116E2">
        <w:rPr>
          <w:lang w:val="ru-RU"/>
        </w:rPr>
        <w:t>в .</w:t>
      </w:r>
      <w:r>
        <w:t>env</w:t>
      </w:r>
      <w:proofErr w:type="gramEnd"/>
      <w:r w:rsidRPr="008116E2">
        <w:rPr>
          <w:lang w:val="ru-RU"/>
        </w:rPr>
        <w:t>.</w:t>
      </w:r>
      <w:r>
        <w:t>example</w:t>
      </w:r>
      <w:r w:rsidRPr="008116E2">
        <w:rPr>
          <w:lang w:val="ru-RU"/>
        </w:rPr>
        <w:t xml:space="preserve"> указано </w:t>
      </w:r>
      <w:r>
        <w:t>CPUS</w:t>
      </w:r>
      <w:r w:rsidRPr="008116E2">
        <w:rPr>
          <w:lang w:val="ru-RU"/>
        </w:rPr>
        <w:t>=1.</w:t>
      </w:r>
    </w:p>
    <w:p w14:paraId="3376DC6D" w14:textId="77777777" w:rsidR="006B63AF" w:rsidRPr="00DE6A2B" w:rsidRDefault="00000000" w:rsidP="00DE6A2B">
      <w:pPr>
        <w:spacing w:after="0" w:line="360" w:lineRule="auto"/>
        <w:jc w:val="center"/>
        <w:outlineLvl w:val="0"/>
        <w:rPr>
          <w:sz w:val="24"/>
          <w:szCs w:val="20"/>
          <w:lang w:val="ru-RU"/>
        </w:rPr>
      </w:pPr>
      <w:bookmarkStart w:id="11" w:name="_Toc228400553"/>
      <w:r w:rsidRPr="00DE6A2B">
        <w:rPr>
          <w:b/>
          <w:szCs w:val="20"/>
          <w:lang w:val="ru-RU"/>
        </w:rPr>
        <w:lastRenderedPageBreak/>
        <w:t>ЗАКЛЮЧЕНИЕ</w:t>
      </w:r>
      <w:bookmarkEnd w:id="11"/>
    </w:p>
    <w:p w14:paraId="003303CB" w14:textId="77777777" w:rsidR="00DE6A2B" w:rsidRDefault="00DE6A2B" w:rsidP="00DE6A2B">
      <w:pPr>
        <w:spacing w:after="0" w:line="360" w:lineRule="auto"/>
        <w:ind w:firstLine="709"/>
        <w:jc w:val="both"/>
        <w:rPr>
          <w:lang w:val="ru-RU"/>
        </w:rPr>
      </w:pPr>
    </w:p>
    <w:p w14:paraId="71F307BA" w14:textId="6767479B" w:rsidR="006B63AF" w:rsidRPr="008116E2" w:rsidRDefault="00000000" w:rsidP="00DE6A2B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В ходе работы была разработана </w:t>
      </w:r>
      <w:r>
        <w:t>Docker</w:t>
      </w:r>
      <w:r w:rsidRPr="008116E2">
        <w:rPr>
          <w:lang w:val="ru-RU"/>
        </w:rPr>
        <w:t xml:space="preserve">-инфраструктура для запуска веб-приложения и автоматизированного тестирования. Проект включает два контейнера, связанные через </w:t>
      </w:r>
      <w:r>
        <w:t>Docker</w:t>
      </w:r>
      <w:r w:rsidRPr="008116E2">
        <w:rPr>
          <w:lang w:val="ru-RU"/>
        </w:rPr>
        <w:t xml:space="preserve"> </w:t>
      </w:r>
      <w:r>
        <w:t>Compose</w:t>
      </w:r>
      <w:r w:rsidRPr="008116E2">
        <w:rPr>
          <w:lang w:val="ru-RU"/>
        </w:rPr>
        <w:t xml:space="preserve">: </w:t>
      </w:r>
      <w:r>
        <w:t>app</w:t>
      </w:r>
      <w:r w:rsidRPr="008116E2">
        <w:rPr>
          <w:lang w:val="ru-RU"/>
        </w:rPr>
        <w:t xml:space="preserve"> запускает </w:t>
      </w:r>
      <w:r>
        <w:t>Flask</w:t>
      </w:r>
      <w:r w:rsidRPr="008116E2">
        <w:rPr>
          <w:lang w:val="ru-RU"/>
        </w:rPr>
        <w:t xml:space="preserve">-приложение, </w:t>
      </w:r>
      <w:r>
        <w:t>tester</w:t>
      </w:r>
      <w:r w:rsidRPr="008116E2">
        <w:rPr>
          <w:lang w:val="ru-RU"/>
        </w:rPr>
        <w:t xml:space="preserve"> выполняет проверки и обращается к приложению по внутреннему сетевому адресу </w:t>
      </w:r>
      <w:r>
        <w:t>http</w:t>
      </w:r>
      <w:r w:rsidRPr="008116E2">
        <w:rPr>
          <w:lang w:val="ru-RU"/>
        </w:rPr>
        <w:t>://</w:t>
      </w:r>
      <w:r>
        <w:t>app</w:t>
      </w:r>
      <w:r w:rsidRPr="008116E2">
        <w:rPr>
          <w:lang w:val="ru-RU"/>
        </w:rPr>
        <w:t>:5000.</w:t>
      </w:r>
    </w:p>
    <w:p w14:paraId="137C6B60" w14:textId="77777777" w:rsidR="006B63AF" w:rsidRPr="008116E2" w:rsidRDefault="00000000" w:rsidP="00DE6A2B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Реализованы требования варианта 80: проверка </w:t>
      </w:r>
      <w:r>
        <w:t>HTML</w:t>
      </w:r>
      <w:r w:rsidRPr="008116E2">
        <w:rPr>
          <w:lang w:val="ru-RU"/>
        </w:rPr>
        <w:t xml:space="preserve">-шаблонов через </w:t>
      </w:r>
      <w:proofErr w:type="spellStart"/>
      <w:r>
        <w:t>css</w:t>
      </w:r>
      <w:proofErr w:type="spellEnd"/>
      <w:r w:rsidRPr="008116E2">
        <w:rPr>
          <w:lang w:val="ru-RU"/>
        </w:rPr>
        <w:t>-</w:t>
      </w:r>
      <w:r>
        <w:t>html</w:t>
      </w:r>
      <w:r w:rsidRPr="008116E2">
        <w:rPr>
          <w:lang w:val="ru-RU"/>
        </w:rPr>
        <w:t>-</w:t>
      </w:r>
      <w:r>
        <w:t>prettify</w:t>
      </w:r>
      <w:r w:rsidRPr="008116E2">
        <w:rPr>
          <w:lang w:val="ru-RU"/>
        </w:rPr>
        <w:t xml:space="preserve">, статический анализ с пользовательским правилом </w:t>
      </w:r>
      <w:proofErr w:type="spellStart"/>
      <w:r>
        <w:t>pylint</w:t>
      </w:r>
      <w:proofErr w:type="spellEnd"/>
      <w:r w:rsidRPr="008116E2">
        <w:rPr>
          <w:lang w:val="ru-RU"/>
        </w:rPr>
        <w:t xml:space="preserve">, интеграционный тест загрузки файла, </w:t>
      </w:r>
      <w:r>
        <w:t>SSH</w:t>
      </w:r>
      <w:r w:rsidRPr="008116E2">
        <w:rPr>
          <w:lang w:val="ru-RU"/>
        </w:rPr>
        <w:t xml:space="preserve">-доступ к обоим контейнерам по паролю, логирование результатов в </w:t>
      </w:r>
      <w:r>
        <w:t>docker</w:t>
      </w:r>
      <w:r w:rsidRPr="008116E2">
        <w:rPr>
          <w:lang w:val="ru-RU"/>
        </w:rPr>
        <w:t xml:space="preserve"> </w:t>
      </w:r>
      <w:r>
        <w:t>logs</w:t>
      </w:r>
      <w:r w:rsidRPr="008116E2">
        <w:rPr>
          <w:lang w:val="ru-RU"/>
        </w:rPr>
        <w:t xml:space="preserve"> и отдельные файлы </w:t>
      </w:r>
      <w:proofErr w:type="spellStart"/>
      <w:r>
        <w:t>stdout</w:t>
      </w:r>
      <w:proofErr w:type="spellEnd"/>
      <w:r w:rsidRPr="008116E2">
        <w:rPr>
          <w:lang w:val="ru-RU"/>
        </w:rPr>
        <w:t>/</w:t>
      </w:r>
      <w:r>
        <w:t>stderr</w:t>
      </w:r>
      <w:r w:rsidRPr="008116E2">
        <w:rPr>
          <w:lang w:val="ru-RU"/>
        </w:rPr>
        <w:t xml:space="preserve">, передача порта веб-сервера </w:t>
      </w:r>
      <w:proofErr w:type="gramStart"/>
      <w:r w:rsidRPr="008116E2">
        <w:rPr>
          <w:lang w:val="ru-RU"/>
        </w:rPr>
        <w:t>через .</w:t>
      </w:r>
      <w:r>
        <w:t>env</w:t>
      </w:r>
      <w:proofErr w:type="gramEnd"/>
      <w:r w:rsidRPr="008116E2">
        <w:rPr>
          <w:lang w:val="ru-RU"/>
        </w:rPr>
        <w:t xml:space="preserve"> и ограничение </w:t>
      </w:r>
      <w:r>
        <w:t>CPU</w:t>
      </w:r>
      <w:r w:rsidRPr="008116E2">
        <w:rPr>
          <w:lang w:val="ru-RU"/>
        </w:rPr>
        <w:t>.</w:t>
      </w:r>
    </w:p>
    <w:p w14:paraId="272FFEA5" w14:textId="77777777" w:rsidR="006B63AF" w:rsidRPr="008116E2" w:rsidRDefault="00000000" w:rsidP="00DE6A2B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Использование отдельных контейнеров для приложения и тестов делает конфигурацию более воспроизводимой и удобной для проверки. Тестовый </w:t>
      </w:r>
      <w:r>
        <w:t>pipeline</w:t>
      </w:r>
      <w:r w:rsidRPr="008116E2">
        <w:rPr>
          <w:lang w:val="ru-RU"/>
        </w:rPr>
        <w:t xml:space="preserve"> позволяет одной командой выполнить все этапы контроля и получить итоговую строку </w:t>
      </w:r>
      <w:r>
        <w:t>ALL</w:t>
      </w:r>
      <w:r w:rsidRPr="008116E2">
        <w:rPr>
          <w:lang w:val="ru-RU"/>
        </w:rPr>
        <w:t xml:space="preserve"> </w:t>
      </w:r>
      <w:r>
        <w:t>TESTS</w:t>
      </w:r>
      <w:r w:rsidRPr="008116E2">
        <w:rPr>
          <w:lang w:val="ru-RU"/>
        </w:rPr>
        <w:t xml:space="preserve"> </w:t>
      </w:r>
      <w:r>
        <w:t>PASSED</w:t>
      </w:r>
      <w:r w:rsidRPr="008116E2">
        <w:rPr>
          <w:lang w:val="ru-RU"/>
        </w:rPr>
        <w:t xml:space="preserve"> при успешном завершении.</w:t>
      </w:r>
    </w:p>
    <w:p w14:paraId="7748BF54" w14:textId="77777777" w:rsidR="006B63AF" w:rsidRPr="008116E2" w:rsidRDefault="00000000" w:rsidP="00DE6A2B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t xml:space="preserve">Таким образом, поставленная задача выполнена: проект содержит необходимые </w:t>
      </w:r>
      <w:proofErr w:type="spellStart"/>
      <w:r>
        <w:t>Dockerfile</w:t>
      </w:r>
      <w:proofErr w:type="spellEnd"/>
      <w:r w:rsidRPr="008116E2">
        <w:rPr>
          <w:lang w:val="ru-RU"/>
        </w:rPr>
        <w:t xml:space="preserve">, </w:t>
      </w:r>
      <w:r>
        <w:t>docker</w:t>
      </w:r>
      <w:r w:rsidRPr="008116E2">
        <w:rPr>
          <w:lang w:val="ru-RU"/>
        </w:rPr>
        <w:t>-</w:t>
      </w:r>
      <w:r>
        <w:t>compose</w:t>
      </w:r>
      <w:r w:rsidRPr="008116E2">
        <w:rPr>
          <w:lang w:val="ru-RU"/>
        </w:rPr>
        <w:t xml:space="preserve"> конфигурацию, тестовые скрипты, логирование и документацию для запуска.</w:t>
      </w:r>
    </w:p>
    <w:p w14:paraId="6E916733" w14:textId="2A634CD2" w:rsidR="00832464" w:rsidRPr="00832464" w:rsidRDefault="00000000" w:rsidP="00832464">
      <w:pPr>
        <w:spacing w:after="0" w:line="360" w:lineRule="auto"/>
        <w:ind w:firstLine="709"/>
        <w:jc w:val="both"/>
        <w:rPr>
          <w:lang w:val="ru-RU"/>
        </w:rPr>
      </w:pPr>
      <w:r w:rsidRPr="008116E2">
        <w:rPr>
          <w:lang w:val="ru-RU"/>
        </w:rPr>
        <w:br w:type="page"/>
      </w:r>
    </w:p>
    <w:p w14:paraId="5B30F368" w14:textId="77777777" w:rsidR="00832464" w:rsidRPr="00832464" w:rsidRDefault="00832464" w:rsidP="00832464">
      <w:pPr>
        <w:spacing w:before="240"/>
        <w:jc w:val="center"/>
        <w:rPr>
          <w:sz w:val="24"/>
          <w:szCs w:val="20"/>
          <w:lang w:val="ru-RU"/>
        </w:rPr>
      </w:pPr>
      <w:r w:rsidRPr="00832464">
        <w:rPr>
          <w:b/>
          <w:szCs w:val="20"/>
          <w:lang w:val="ru-RU"/>
        </w:rPr>
        <w:lastRenderedPageBreak/>
        <w:t>СПИСОК ИСПОЛЬЗОВАННЫХ ИСТОЧНИКОВ</w:t>
      </w:r>
    </w:p>
    <w:p w14:paraId="2D6C51C2" w14:textId="77777777" w:rsid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</w:p>
    <w:p w14:paraId="2945618C" w14:textId="51D32CD9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1. </w:t>
      </w:r>
      <w:proofErr w:type="spellStart"/>
      <w:r w:rsidRPr="00C40186">
        <w:rPr>
          <w:lang w:val="ru-RU"/>
        </w:rPr>
        <w:t>Docker</w:t>
      </w:r>
      <w:proofErr w:type="spellEnd"/>
      <w:r w:rsidRPr="00C40186">
        <w:rPr>
          <w:lang w:val="ru-RU"/>
        </w:rPr>
        <w:t xml:space="preserve"> </w:t>
      </w:r>
      <w:proofErr w:type="spellStart"/>
      <w:r w:rsidRPr="00C40186">
        <w:rPr>
          <w:lang w:val="ru-RU"/>
        </w:rPr>
        <w:t>Docs</w:t>
      </w:r>
      <w:proofErr w:type="spellEnd"/>
      <w:r w:rsidRPr="00C40186">
        <w:rPr>
          <w:lang w:val="ru-RU"/>
        </w:rPr>
        <w:t>: официальная документация [Электронный ресурс]. – Текст: электронный. – URL: https://docs.docker.com/ (дата обращения: 30.04.2026).</w:t>
      </w:r>
    </w:p>
    <w:p w14:paraId="77F7B49D" w14:textId="14544EE5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2. </w:t>
      </w:r>
      <w:proofErr w:type="spellStart"/>
      <w:r w:rsidRPr="00C40186">
        <w:rPr>
          <w:lang w:val="ru-RU"/>
        </w:rPr>
        <w:t>Docker</w:t>
      </w:r>
      <w:proofErr w:type="spellEnd"/>
      <w:r w:rsidRPr="00C40186">
        <w:rPr>
          <w:lang w:val="ru-RU"/>
        </w:rPr>
        <w:t xml:space="preserve"> </w:t>
      </w:r>
      <w:proofErr w:type="spellStart"/>
      <w:r w:rsidRPr="00C40186">
        <w:rPr>
          <w:lang w:val="ru-RU"/>
        </w:rPr>
        <w:t>Compose</w:t>
      </w:r>
      <w:proofErr w:type="spellEnd"/>
      <w:r w:rsidRPr="00C40186">
        <w:rPr>
          <w:lang w:val="ru-RU"/>
        </w:rPr>
        <w:t xml:space="preserve"> </w:t>
      </w:r>
      <w:proofErr w:type="spellStart"/>
      <w:r w:rsidRPr="00C40186">
        <w:rPr>
          <w:lang w:val="ru-RU"/>
        </w:rPr>
        <w:t>overview</w:t>
      </w:r>
      <w:proofErr w:type="spellEnd"/>
      <w:r w:rsidRPr="00C40186">
        <w:rPr>
          <w:lang w:val="ru-RU"/>
        </w:rPr>
        <w:t>: официальная документация [Электронный ресурс]. – Текст: электронный. – URL: https://docs.docker.com/compose/ (дата обращения: 30.04.2026).</w:t>
      </w:r>
    </w:p>
    <w:p w14:paraId="40B9D56D" w14:textId="016361F0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3. Python 3 </w:t>
      </w:r>
      <w:proofErr w:type="spellStart"/>
      <w:r w:rsidRPr="00C40186">
        <w:rPr>
          <w:lang w:val="ru-RU"/>
        </w:rPr>
        <w:t>Documentation</w:t>
      </w:r>
      <w:proofErr w:type="spellEnd"/>
      <w:r w:rsidRPr="00C40186">
        <w:rPr>
          <w:lang w:val="ru-RU"/>
        </w:rPr>
        <w:t xml:space="preserve"> [Электронный ресурс]. – Текст: электронный. – URL: https://docs.python.org/3/ (дата обращения: 30.04.2026).</w:t>
      </w:r>
    </w:p>
    <w:p w14:paraId="369084BE" w14:textId="5CB0F73F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4. </w:t>
      </w:r>
      <w:proofErr w:type="spellStart"/>
      <w:r w:rsidRPr="00C40186">
        <w:rPr>
          <w:lang w:val="ru-RU"/>
        </w:rPr>
        <w:t>Flask</w:t>
      </w:r>
      <w:proofErr w:type="spellEnd"/>
      <w:r w:rsidRPr="00C40186">
        <w:rPr>
          <w:lang w:val="ru-RU"/>
        </w:rPr>
        <w:t xml:space="preserve"> </w:t>
      </w:r>
      <w:proofErr w:type="spellStart"/>
      <w:r w:rsidRPr="00C40186">
        <w:rPr>
          <w:lang w:val="ru-RU"/>
        </w:rPr>
        <w:t>Documentation</w:t>
      </w:r>
      <w:proofErr w:type="spellEnd"/>
      <w:r w:rsidRPr="00C40186">
        <w:rPr>
          <w:lang w:val="ru-RU"/>
        </w:rPr>
        <w:t xml:space="preserve"> [Электронный ресурс]. – Текст: электронный. – URL: https://flask.palletsprojects.com/ (дата обращения: 30.04.2026).</w:t>
      </w:r>
    </w:p>
    <w:p w14:paraId="1FB8A46D" w14:textId="0C0A1B89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5. </w:t>
      </w:r>
      <w:proofErr w:type="spellStart"/>
      <w:r w:rsidRPr="00C40186">
        <w:rPr>
          <w:lang w:val="ru-RU"/>
        </w:rPr>
        <w:t>Pylint</w:t>
      </w:r>
      <w:proofErr w:type="spellEnd"/>
      <w:r w:rsidRPr="00C40186">
        <w:rPr>
          <w:lang w:val="ru-RU"/>
        </w:rPr>
        <w:t xml:space="preserve"> User </w:t>
      </w:r>
      <w:proofErr w:type="spellStart"/>
      <w:r w:rsidRPr="00C40186">
        <w:rPr>
          <w:lang w:val="ru-RU"/>
        </w:rPr>
        <w:t>Manual</w:t>
      </w:r>
      <w:proofErr w:type="spellEnd"/>
      <w:r w:rsidRPr="00C40186">
        <w:rPr>
          <w:lang w:val="ru-RU"/>
        </w:rPr>
        <w:t xml:space="preserve"> [Электронный ресурс]. – Текст: электронный. – URL: https://pylint.pycqa.org/ (дата обращения: 30.04.2026).</w:t>
      </w:r>
    </w:p>
    <w:p w14:paraId="5B0F9BC7" w14:textId="7ACF0812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6. </w:t>
      </w:r>
      <w:proofErr w:type="spellStart"/>
      <w:r w:rsidRPr="00C40186">
        <w:rPr>
          <w:lang w:val="ru-RU"/>
        </w:rPr>
        <w:t>Requests</w:t>
      </w:r>
      <w:proofErr w:type="spellEnd"/>
      <w:r w:rsidRPr="00C40186">
        <w:rPr>
          <w:lang w:val="ru-RU"/>
        </w:rPr>
        <w:t xml:space="preserve">: HTTP </w:t>
      </w:r>
      <w:proofErr w:type="spellStart"/>
      <w:r w:rsidRPr="00C40186">
        <w:rPr>
          <w:lang w:val="ru-RU"/>
        </w:rPr>
        <w:t>for</w:t>
      </w:r>
      <w:proofErr w:type="spellEnd"/>
      <w:r w:rsidRPr="00C40186">
        <w:rPr>
          <w:lang w:val="ru-RU"/>
        </w:rPr>
        <w:t xml:space="preserve"> </w:t>
      </w:r>
      <w:proofErr w:type="spellStart"/>
      <w:r w:rsidRPr="00C40186">
        <w:rPr>
          <w:lang w:val="ru-RU"/>
        </w:rPr>
        <w:t>Humans</w:t>
      </w:r>
      <w:proofErr w:type="spellEnd"/>
      <w:r w:rsidRPr="00C40186">
        <w:rPr>
          <w:lang w:val="ru-RU"/>
        </w:rPr>
        <w:t xml:space="preserve"> [Электронный ресурс]. – Текст: электронный. – URL: https://requests.readthedocs.io/ (дата обращения: 30.04.2026).</w:t>
      </w:r>
    </w:p>
    <w:p w14:paraId="7A11CA47" w14:textId="7EFB1C95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7. </w:t>
      </w:r>
      <w:proofErr w:type="spellStart"/>
      <w:r w:rsidRPr="00C40186">
        <w:rPr>
          <w:lang w:val="ru-RU"/>
        </w:rPr>
        <w:t>css-html-prettify</w:t>
      </w:r>
      <w:proofErr w:type="spellEnd"/>
      <w:r w:rsidRPr="00C40186">
        <w:rPr>
          <w:lang w:val="ru-RU"/>
        </w:rPr>
        <w:t xml:space="preserve"> 2.5.5: страница проекта </w:t>
      </w:r>
      <w:proofErr w:type="spellStart"/>
      <w:r w:rsidRPr="00C40186">
        <w:rPr>
          <w:lang w:val="ru-RU"/>
        </w:rPr>
        <w:t>PyPI</w:t>
      </w:r>
      <w:proofErr w:type="spellEnd"/>
      <w:r w:rsidRPr="00C40186">
        <w:rPr>
          <w:lang w:val="ru-RU"/>
        </w:rPr>
        <w:t xml:space="preserve"> [Электронный ресурс]. – Текст: электронный. – URL: https://pypi.org/project/css-html-prettify/ (дата обращения: 30.04.2026).</w:t>
      </w:r>
    </w:p>
    <w:p w14:paraId="1789FC1C" w14:textId="2DEBE945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  <w:r w:rsidRPr="00C40186">
        <w:rPr>
          <w:lang w:val="ru-RU"/>
        </w:rPr>
        <w:t xml:space="preserve">8. </w:t>
      </w:r>
      <w:proofErr w:type="spellStart"/>
      <w:r w:rsidRPr="00C40186">
        <w:rPr>
          <w:lang w:val="ru-RU"/>
        </w:rPr>
        <w:t>moevm</w:t>
      </w:r>
      <w:proofErr w:type="spellEnd"/>
      <w:r w:rsidRPr="00C40186">
        <w:rPr>
          <w:lang w:val="ru-RU"/>
        </w:rPr>
        <w:t>/</w:t>
      </w:r>
      <w:proofErr w:type="spellStart"/>
      <w:r w:rsidRPr="00C40186">
        <w:rPr>
          <w:lang w:val="ru-RU"/>
        </w:rPr>
        <w:t>devops-examples</w:t>
      </w:r>
      <w:proofErr w:type="spellEnd"/>
      <w:r w:rsidRPr="00C40186">
        <w:rPr>
          <w:lang w:val="ru-RU"/>
        </w:rPr>
        <w:t xml:space="preserve">: репозиторий </w:t>
      </w:r>
      <w:proofErr w:type="spellStart"/>
      <w:r w:rsidRPr="00C40186">
        <w:rPr>
          <w:lang w:val="ru-RU"/>
        </w:rPr>
        <w:t>GitHub</w:t>
      </w:r>
      <w:proofErr w:type="spellEnd"/>
      <w:r w:rsidRPr="00C40186">
        <w:rPr>
          <w:lang w:val="ru-RU"/>
        </w:rPr>
        <w:t xml:space="preserve"> [Электронный ресурс]. – Текст: электронный. – URL: https://github.com/moevm/devops-examples (дата обращения: 30.04.2026).</w:t>
      </w:r>
    </w:p>
    <w:p w14:paraId="239975FF" w14:textId="77777777" w:rsidR="00C40186" w:rsidRPr="00C40186" w:rsidRDefault="00C40186" w:rsidP="00C40186">
      <w:pPr>
        <w:spacing w:after="0" w:line="360" w:lineRule="auto"/>
        <w:ind w:firstLine="709"/>
        <w:jc w:val="both"/>
        <w:rPr>
          <w:lang w:val="ru-RU"/>
        </w:rPr>
      </w:pPr>
    </w:p>
    <w:p w14:paraId="7E079F4A" w14:textId="77777777" w:rsidR="00832464" w:rsidRDefault="00832464" w:rsidP="00C40186">
      <w:pPr>
        <w:spacing w:after="0" w:line="360" w:lineRule="auto"/>
        <w:ind w:firstLine="709"/>
        <w:jc w:val="both"/>
        <w:rPr>
          <w:lang w:val="ru-RU"/>
        </w:rPr>
      </w:pPr>
    </w:p>
    <w:p w14:paraId="6FF52397" w14:textId="77777777" w:rsidR="00832464" w:rsidRDefault="00832464" w:rsidP="00C40186">
      <w:pPr>
        <w:spacing w:after="0" w:line="360" w:lineRule="auto"/>
        <w:jc w:val="both"/>
        <w:rPr>
          <w:lang w:val="ru-RU"/>
        </w:rPr>
      </w:pPr>
    </w:p>
    <w:p w14:paraId="15D38942" w14:textId="77777777" w:rsidR="001F6E27" w:rsidRDefault="001F6E27" w:rsidP="00C40186">
      <w:pPr>
        <w:spacing w:after="0" w:line="360" w:lineRule="auto"/>
        <w:jc w:val="both"/>
        <w:rPr>
          <w:lang w:val="ru-RU"/>
        </w:rPr>
      </w:pPr>
    </w:p>
    <w:p w14:paraId="32121B12" w14:textId="77777777" w:rsidR="001F6E27" w:rsidRDefault="001F6E27" w:rsidP="00C40186">
      <w:pPr>
        <w:spacing w:after="0" w:line="360" w:lineRule="auto"/>
        <w:jc w:val="both"/>
        <w:rPr>
          <w:lang w:val="ru-RU"/>
        </w:rPr>
      </w:pPr>
    </w:p>
    <w:p w14:paraId="56C997EC" w14:textId="77777777" w:rsidR="00832464" w:rsidRDefault="00832464" w:rsidP="00DE6A2B">
      <w:pPr>
        <w:spacing w:after="0" w:line="360" w:lineRule="auto"/>
        <w:ind w:firstLine="709"/>
        <w:jc w:val="both"/>
        <w:rPr>
          <w:lang w:val="ru-RU"/>
        </w:rPr>
      </w:pPr>
    </w:p>
    <w:p w14:paraId="74466C0F" w14:textId="77777777" w:rsidR="00832464" w:rsidRPr="008116E2" w:rsidRDefault="00832464" w:rsidP="00C40186">
      <w:pPr>
        <w:spacing w:after="0" w:line="360" w:lineRule="auto"/>
        <w:jc w:val="both"/>
        <w:rPr>
          <w:lang w:val="ru-RU"/>
        </w:rPr>
      </w:pPr>
    </w:p>
    <w:p w14:paraId="685E04CC" w14:textId="3BBB3011" w:rsidR="006B63AF" w:rsidRPr="00DE6A2B" w:rsidRDefault="00000000" w:rsidP="00DE6A2B">
      <w:pPr>
        <w:spacing w:after="0" w:line="360" w:lineRule="auto"/>
        <w:jc w:val="center"/>
        <w:outlineLvl w:val="0"/>
        <w:rPr>
          <w:sz w:val="24"/>
          <w:szCs w:val="24"/>
          <w:lang w:val="ru-RU"/>
        </w:rPr>
      </w:pPr>
      <w:bookmarkStart w:id="12" w:name="_Toc228400554"/>
      <w:r w:rsidRPr="00832464">
        <w:rPr>
          <w:b/>
          <w:szCs w:val="28"/>
          <w:lang w:val="ru-RU"/>
        </w:rPr>
        <w:lastRenderedPageBreak/>
        <w:t>ПРИЛОЖЕНИЕ А</w:t>
      </w:r>
      <w:r w:rsidR="00DE6A2B" w:rsidRPr="00832464">
        <w:rPr>
          <w:szCs w:val="28"/>
          <w:lang w:val="ru-RU"/>
        </w:rPr>
        <w:t xml:space="preserve">. </w:t>
      </w:r>
      <w:r w:rsidR="00C40186" w:rsidRPr="00832464">
        <w:rPr>
          <w:b/>
          <w:szCs w:val="28"/>
          <w:lang w:val="ru-RU"/>
        </w:rPr>
        <w:t>Исходный код проекта</w:t>
      </w:r>
      <w:bookmarkEnd w:id="12"/>
    </w:p>
    <w:p w14:paraId="216DA2EA" w14:textId="77777777" w:rsidR="00DE6A2B" w:rsidRPr="00DE6A2B" w:rsidRDefault="00DE6A2B" w:rsidP="00DE6A2B">
      <w:pPr>
        <w:spacing w:after="0" w:line="360" w:lineRule="auto"/>
        <w:ind w:firstLine="709"/>
        <w:jc w:val="both"/>
        <w:rPr>
          <w:bCs/>
          <w:lang w:val="ru-RU"/>
        </w:rPr>
      </w:pPr>
    </w:p>
    <w:p w14:paraId="79EB039C" w14:textId="071DE883" w:rsidR="006B63AF" w:rsidRPr="00DE6A2B" w:rsidRDefault="00000000" w:rsidP="00DE6A2B">
      <w:pPr>
        <w:spacing w:after="0" w:line="360" w:lineRule="auto"/>
        <w:ind w:firstLine="709"/>
        <w:jc w:val="both"/>
        <w:rPr>
          <w:bCs/>
          <w:lang w:val="ru-RU"/>
        </w:rPr>
      </w:pPr>
      <w:r w:rsidRPr="00DE6A2B">
        <w:rPr>
          <w:bCs/>
          <w:lang w:val="ru-RU"/>
        </w:rPr>
        <w:t xml:space="preserve">Файл </w:t>
      </w:r>
      <w:r w:rsidRPr="00DE6A2B">
        <w:rPr>
          <w:bCs/>
        </w:rPr>
        <w:t>docker</w:t>
      </w:r>
      <w:r w:rsidRPr="00DE6A2B">
        <w:rPr>
          <w:bCs/>
          <w:lang w:val="ru-RU"/>
        </w:rPr>
        <w:t>-</w:t>
      </w:r>
      <w:r w:rsidRPr="00DE6A2B">
        <w:rPr>
          <w:bCs/>
        </w:rPr>
        <w:t>compose</w:t>
      </w:r>
      <w:r w:rsidRPr="00DE6A2B">
        <w:rPr>
          <w:bCs/>
          <w:lang w:val="ru-RU"/>
        </w:rPr>
        <w:t>.</w:t>
      </w:r>
      <w:proofErr w:type="spellStart"/>
      <w:r w:rsidRPr="00DE6A2B">
        <w:rPr>
          <w:bCs/>
        </w:rPr>
        <w:t>yml</w:t>
      </w:r>
      <w:proofErr w:type="spellEnd"/>
      <w:r w:rsidRPr="00DE6A2B">
        <w:rPr>
          <w:bCs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56CEADC5" w14:textId="77777777">
        <w:tc>
          <w:tcPr>
            <w:tcW w:w="9689" w:type="dxa"/>
            <w:shd w:val="clear" w:color="auto" w:fill="F2F2F2"/>
          </w:tcPr>
          <w:p w14:paraId="47F68164" w14:textId="77777777" w:rsidR="006B63AF" w:rsidRDefault="00000000">
            <w:r>
              <w:rPr>
                <w:rFonts w:ascii="Consolas" w:eastAsia="Consolas" w:hAnsi="Consolas"/>
                <w:sz w:val="18"/>
              </w:rPr>
              <w:t>services: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app: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build: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context: .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dockerfile: Dockerfile_app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args: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SSH_USER: ${SSH_USER}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SSH_PASSWORD: ${SSH_PASSWORD}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env_file: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.env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"127.0.0.1:${APP_PORT}:5000"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"127.0.0.1:${APP_SSH_PORT}:22"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app_source:/app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cpus: "${CPUS}"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tester: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build: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context: .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dockerfile: Dockerfile_tester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args: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SSH_USER: ${SSH_USER}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SSH_PASSWORD: ${SSH_PASSWORD}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env_file: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.env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depends_on: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app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"127.0.0.1:${TESTER_SSH_PORT}:22"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app_source:/app:ro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- ./tester:/tester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cpus: "${CPUS}"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volumes: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app_source:</w:t>
            </w:r>
          </w:p>
        </w:tc>
      </w:tr>
    </w:tbl>
    <w:p w14:paraId="51ED539B" w14:textId="77777777" w:rsidR="006B63AF" w:rsidRPr="00DE6A2B" w:rsidRDefault="006B63AF" w:rsidP="00DE6A2B">
      <w:pPr>
        <w:spacing w:after="0" w:line="360" w:lineRule="auto"/>
        <w:ind w:firstLine="709"/>
        <w:jc w:val="both"/>
        <w:rPr>
          <w:bCs/>
          <w:lang w:val="ru-RU"/>
        </w:rPr>
      </w:pPr>
    </w:p>
    <w:p w14:paraId="18AD3083" w14:textId="77777777" w:rsidR="006B63AF" w:rsidRPr="00DE6A2B" w:rsidRDefault="00000000" w:rsidP="00DE6A2B">
      <w:pPr>
        <w:spacing w:after="0" w:line="360" w:lineRule="auto"/>
        <w:ind w:firstLine="709"/>
        <w:jc w:val="both"/>
        <w:rPr>
          <w:bCs/>
          <w:lang w:val="ru-RU"/>
        </w:rPr>
      </w:pPr>
      <w:r w:rsidRPr="00DE6A2B">
        <w:rPr>
          <w:bCs/>
          <w:lang w:val="ru-RU"/>
        </w:rPr>
        <w:t>Файл Dockerfile_app: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4ECE4F3C" w14:textId="77777777">
        <w:tc>
          <w:tcPr>
            <w:tcW w:w="9689" w:type="dxa"/>
            <w:shd w:val="clear" w:color="auto" w:fill="F2F2F2"/>
          </w:tcPr>
          <w:p w14:paraId="472AC4D7" w14:textId="77777777" w:rsidR="006B63AF" w:rsidRDefault="00000000">
            <w:r>
              <w:rPr>
                <w:rFonts w:ascii="Consolas" w:eastAsia="Consolas" w:hAnsi="Consolas"/>
                <w:sz w:val="18"/>
              </w:rPr>
              <w:t>FROM ubuntu:22.04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ARG SSH_USER=devops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ARG SSH_PASSWORD=devops80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ENV DEBIAN_FRONTEND=noninteractive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ENV APP_DIR=/app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apt-get update &amp;&amp; apt-get install -y --no-install-recommends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git=1:2.34.1-1ubuntu1.17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python3=3.10.6-1~22.04.1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python3-pip=22.0.2+dfsg-1ubuntu0.7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openssh-server=1:8.9p1-3ubuntu0.14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patch=2.7.6-7build2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ca-certificates=20240203~22.04.1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rm -rf /var/lib/apt/lists/*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mkdir -p /var/run/sshd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useradd -m -s /bin/bash "${SSH_USER}"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echo "${SSH_USER}:${SSH_PASSWORD}" | chpasswd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sed -i 's/#PasswordAuthentication yes/PasswordAuthentication yes/' /etc/ssh/sshd_config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sed -i 's/PasswordAuthentication no/PasswordAuthentication yes/' /etc/ssh/sshd_config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git clone https://github.com/moevm/devops-examples.git /tmp/devops-examples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mkdir -p "${APP_DIR}"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cp -r /tmp/devops-examples/EXAMPLE_APP/* "${APP_DIR}"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rm -rf /tmp/devops-examples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sed -i "s/app.run(debug = True)/app.run(host='0.0.0.0', port=5000, debug=True)/" "${APP_DIR}/main.py"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WORKDIR ${APP_DIR}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pip3 install --no-cache-dir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flask==3.0.3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werkzeug==3.0.3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flask-login==0.6.3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celery==5.3.6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lti==0.9.5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CMD service ssh start &amp;&amp; exec python3 main.py</w:t>
            </w:r>
          </w:p>
        </w:tc>
      </w:tr>
    </w:tbl>
    <w:p w14:paraId="5BC2968C" w14:textId="77777777" w:rsidR="006B63AF" w:rsidRPr="00DE6A2B" w:rsidRDefault="006B63AF" w:rsidP="00DE6A2B">
      <w:pPr>
        <w:spacing w:after="0" w:line="360" w:lineRule="auto"/>
        <w:ind w:firstLine="709"/>
        <w:jc w:val="both"/>
        <w:rPr>
          <w:bCs/>
          <w:lang w:val="ru-RU"/>
        </w:rPr>
      </w:pPr>
    </w:p>
    <w:p w14:paraId="53166C53" w14:textId="77777777" w:rsidR="006B63AF" w:rsidRPr="00DE6A2B" w:rsidRDefault="00000000" w:rsidP="00DE6A2B">
      <w:pPr>
        <w:spacing w:after="0" w:line="360" w:lineRule="auto"/>
        <w:ind w:firstLine="709"/>
        <w:jc w:val="both"/>
        <w:rPr>
          <w:bCs/>
          <w:lang w:val="ru-RU"/>
        </w:rPr>
      </w:pPr>
      <w:r w:rsidRPr="00DE6A2B">
        <w:rPr>
          <w:bCs/>
          <w:lang w:val="ru-RU"/>
        </w:rPr>
        <w:t>Файл Dockerfile_tester: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12081907" w14:textId="77777777">
        <w:tc>
          <w:tcPr>
            <w:tcW w:w="9689" w:type="dxa"/>
            <w:shd w:val="clear" w:color="auto" w:fill="F2F2F2"/>
          </w:tcPr>
          <w:p w14:paraId="1E468279" w14:textId="77777777" w:rsidR="006B63AF" w:rsidRDefault="00000000">
            <w:r>
              <w:rPr>
                <w:rFonts w:ascii="Consolas" w:eastAsia="Consolas" w:hAnsi="Consolas"/>
                <w:sz w:val="18"/>
              </w:rPr>
              <w:t>FROM ubuntu:22.04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ARG SSH_USER=devops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ARG SSH_PASSWORD=devops80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ENV DEBIAN_FRONTEND=noninteractive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ENV TESTER_DIR=/tester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apt-get update &amp;&amp; apt-get install -y --no-install-recommends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python3=3.10.6-1~22.04.1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python3-pip=22.0.2+dfsg-1ubuntu0.7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openssh-server=1:8.9p1-3ubuntu0.14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ca-certificates=20240203~22.04.1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rm -rf /var/lib/apt/lists/*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mkdir -p /var/run/sshd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useradd -m -s /bin/bash "${SSH_USER}"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echo "${SSH_USER}:${SSH_PASSWORD}" | chpasswd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sed -i 's/#PasswordAuthentication yes/PasswordAuthentication yes/' /etc/ssh/sshd_config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&amp;&amp; sed -i 's/PasswordAuthentication no/PasswordAuthentication yes/' /etc/ssh/sshd_config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WORKDIR ${TESTER_DIR}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RUN mkdir -p ${TESTER_DIR}/tests ${TESTER_DIR}/logs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RUN pip3 install --no-cache-dir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requests==2.32.3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css-html-prettify==2.5.5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pylint==3.0.3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CMD service ssh start &amp;&amp; cd /tester &amp;&amp; exec python3 -m http.server 3000</w:t>
            </w:r>
          </w:p>
        </w:tc>
      </w:tr>
    </w:tbl>
    <w:p w14:paraId="5BB4D671" w14:textId="77777777" w:rsidR="006B63AF" w:rsidRPr="00DE6A2B" w:rsidRDefault="006B63AF" w:rsidP="00DE6A2B">
      <w:pPr>
        <w:spacing w:after="0" w:line="360" w:lineRule="auto"/>
        <w:ind w:firstLine="709"/>
        <w:jc w:val="both"/>
        <w:rPr>
          <w:bCs/>
          <w:lang w:val="ru-RU"/>
        </w:rPr>
      </w:pPr>
    </w:p>
    <w:p w14:paraId="43939008" w14:textId="77777777" w:rsidR="006B63AF" w:rsidRPr="00DE6A2B" w:rsidRDefault="00000000" w:rsidP="00DE6A2B">
      <w:pPr>
        <w:spacing w:after="0" w:line="360" w:lineRule="auto"/>
        <w:ind w:firstLine="709"/>
        <w:jc w:val="both"/>
        <w:rPr>
          <w:bCs/>
          <w:lang w:val="ru-RU"/>
        </w:rPr>
      </w:pPr>
      <w:r w:rsidRPr="00DE6A2B">
        <w:rPr>
          <w:bCs/>
          <w:lang w:val="ru-RU"/>
        </w:rPr>
        <w:t>Файл .env.example: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74EA408C" w14:textId="77777777">
        <w:tc>
          <w:tcPr>
            <w:tcW w:w="9689" w:type="dxa"/>
            <w:shd w:val="clear" w:color="auto" w:fill="F2F2F2"/>
          </w:tcPr>
          <w:p w14:paraId="0F095ABA" w14:textId="77777777" w:rsidR="006B63AF" w:rsidRDefault="00000000">
            <w:r>
              <w:rPr>
                <w:rFonts w:ascii="Consolas" w:eastAsia="Consolas" w:hAnsi="Consolas"/>
                <w:sz w:val="18"/>
              </w:rPr>
              <w:t>APP_PORT=8000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APP_SSH_PORT=2222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TESTER_SSH_PORT=2223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SSH_USER=devops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SSH_PASSWORD=devops80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CPUS=1</w:t>
            </w:r>
          </w:p>
        </w:tc>
      </w:tr>
    </w:tbl>
    <w:p w14:paraId="59BB36CA" w14:textId="77777777" w:rsidR="006B63AF" w:rsidRPr="00DE6A2B" w:rsidRDefault="006B63AF" w:rsidP="00DE6A2B">
      <w:pPr>
        <w:spacing w:after="0" w:line="360" w:lineRule="auto"/>
        <w:ind w:firstLine="709"/>
        <w:jc w:val="both"/>
        <w:rPr>
          <w:bCs/>
          <w:lang w:val="ru-RU"/>
        </w:rPr>
      </w:pPr>
    </w:p>
    <w:p w14:paraId="7E31CE01" w14:textId="77777777" w:rsidR="006B63AF" w:rsidRPr="00DE6A2B" w:rsidRDefault="00000000" w:rsidP="00DE6A2B">
      <w:pPr>
        <w:spacing w:after="0" w:line="360" w:lineRule="auto"/>
        <w:ind w:firstLine="709"/>
        <w:jc w:val="both"/>
        <w:rPr>
          <w:bCs/>
          <w:lang w:val="ru-RU"/>
        </w:rPr>
      </w:pPr>
      <w:r w:rsidRPr="00DE6A2B">
        <w:rPr>
          <w:bCs/>
          <w:lang w:val="ru-RU"/>
        </w:rPr>
        <w:t>Файл tester/tests/run_tests.py: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6BB8DB49" w14:textId="77777777">
        <w:tc>
          <w:tcPr>
            <w:tcW w:w="9689" w:type="dxa"/>
            <w:shd w:val="clear" w:color="auto" w:fill="F2F2F2"/>
          </w:tcPr>
          <w:p w14:paraId="57B8E869" w14:textId="77777777" w:rsidR="006B63AF" w:rsidRDefault="00000000">
            <w:r>
              <w:rPr>
                <w:rFonts w:ascii="Consolas" w:eastAsia="Consolas" w:hAnsi="Consolas"/>
                <w:sz w:val="18"/>
              </w:rPr>
              <w:t>import subprocess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import sys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from datetime import datetime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from pathlib import Path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BASE_DIR = Path(__file__).resolve().parent.parent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LOG_DIR = BASE_DIR / "logs"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STDOUT_LOG = LOG_DIR / "stdout.log"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STDERR_LOG = LOG_DIR / "stderr.log"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timestamp():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return datetime.now().strftime("%Y-%m-%d %H:%M:%S")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write_stdout(message):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line = f"[{timestamp()}] {message}"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print(line)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with STDOUT_LOG.open("a", encoding="utf-8") as file: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file.write(line + "\n")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try: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with open("/proc/1/fd/1", "a") as docker_out: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docker_out.write(line + "\n")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except Exception: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pass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write_stderr(message):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line = f"[{timestamp()}] {message}"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print(line, file=sys.stderr)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with STDERR_LOG.open("a", encoding="utf-8") as file: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file.write(line + "\n")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try: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with open("/proc/1/fd/2", "a") as docker_err: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docker_err.write(line + "\n")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except Exception: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pass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run_step(name, command):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write_stdout(f"START: {name}")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result = subprocess.run(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command,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shell=True,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cwd=BASE_DIR,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text=True,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capture_output=True,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result.stdout: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for line in result.stdout.splitlines():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write_stdout(f"{name}: {line}")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result.stderr: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for line in result.stderr.splitlines():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write_stderr(f"{name}: {line}")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result.returncode == 0: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write_stdout(f"SUCCESS: {name}")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return True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write_stderr(f"FAIL: {name} with exit code {result.returncode}")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return False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main():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LOG_DIR.mkdir(parents=True, exist_ok=True)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STDOUT_LOG.write_text("", encoding="utf-8")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STDERR_LOG.write_text("", encoding="utf-8")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steps = [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("HTML formatting test", "python3 tests/test_html_format.py"),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("Custom rule test", "python3 tests/test_custom_rule.py"),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("Upload test", "python3 tests/test_upload.py"),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]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all_passed = True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for name, command in steps: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if not run_step(name, command):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    all_passed = False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all_passed: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write_stdout("ALL TESTS PASSED")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sys.exit(0)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write_stderr("SOME TESTS FAILED")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sys.exit(1)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if __name__ == "__main__":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main()</w:t>
            </w:r>
          </w:p>
        </w:tc>
      </w:tr>
    </w:tbl>
    <w:p w14:paraId="2DC162E0" w14:textId="77777777" w:rsidR="006B63AF" w:rsidRPr="00DE6A2B" w:rsidRDefault="006B63AF" w:rsidP="00DE6A2B">
      <w:pPr>
        <w:spacing w:after="0" w:line="360" w:lineRule="auto"/>
        <w:ind w:firstLine="709"/>
        <w:jc w:val="both"/>
        <w:rPr>
          <w:bCs/>
          <w:lang w:val="ru-RU"/>
        </w:rPr>
      </w:pPr>
    </w:p>
    <w:p w14:paraId="6EFAFFD1" w14:textId="77777777" w:rsidR="006B63AF" w:rsidRPr="00DE6A2B" w:rsidRDefault="00000000" w:rsidP="00DE6A2B">
      <w:pPr>
        <w:spacing w:after="0" w:line="360" w:lineRule="auto"/>
        <w:ind w:firstLine="709"/>
        <w:jc w:val="both"/>
        <w:rPr>
          <w:bCs/>
          <w:lang w:val="ru-RU"/>
        </w:rPr>
      </w:pPr>
      <w:r w:rsidRPr="00DE6A2B">
        <w:rPr>
          <w:bCs/>
          <w:lang w:val="ru-RU"/>
        </w:rPr>
        <w:t>Файл tester/tests/test_html_format.py: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3F007814" w14:textId="77777777">
        <w:tc>
          <w:tcPr>
            <w:tcW w:w="9689" w:type="dxa"/>
            <w:shd w:val="clear" w:color="auto" w:fill="F2F2F2"/>
          </w:tcPr>
          <w:p w14:paraId="2E34E9F7" w14:textId="77777777" w:rsidR="006B63AF" w:rsidRDefault="00000000">
            <w:r>
              <w:rPr>
                <w:rFonts w:ascii="Consolas" w:eastAsia="Consolas" w:hAnsi="Consolas"/>
                <w:sz w:val="18"/>
              </w:rPr>
              <w:t>import shutil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import subprocess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import sys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import tempfile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from pathlib import Path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APP_DIR = Path("/app")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SOURCE_TEMPLATES_DIR = APP_DIR / "templates"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fail(message):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print(message, file=sys.stderr)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sys.exit(1)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main():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not SOURCE_TEMPLATES_DIR.exists():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fail(f"Templates directory not found: {SOURCE_TEMPLATES_DIR}")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html_files = list(SOURCE_TEMPLATES_DIR.glob("*.html"))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not html_files: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fail("No HTML files found for formatting")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with tempfile.TemporaryDirectory() as temp_dir: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temp_templates_dir = Path(temp_dir) / "templates"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shutil.copytree(SOURCE_TEMPLATES_DIR, temp_templates_dir)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result = subprocess.run(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[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"python3",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"/usr/local/bin/css-html-prettify.py",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str(temp_templates_dir),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],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text=True,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capture_output=True,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print(result.stdout)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if result.stderr: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print(result.stderr, file=sys.stderr)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if result.returncode != 0: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fail("HTML formatting failed")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print(f"HTML formatting passed for {len(html_files)} files")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if __name__ == "__main__":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main()</w:t>
            </w:r>
          </w:p>
        </w:tc>
      </w:tr>
    </w:tbl>
    <w:p w14:paraId="100B7ED2" w14:textId="77777777" w:rsidR="006B63AF" w:rsidRPr="00DE6A2B" w:rsidRDefault="006B63AF" w:rsidP="00DE6A2B">
      <w:pPr>
        <w:spacing w:after="0" w:line="360" w:lineRule="auto"/>
        <w:ind w:firstLine="709"/>
        <w:jc w:val="both"/>
        <w:rPr>
          <w:bCs/>
          <w:lang w:val="ru-RU"/>
        </w:rPr>
      </w:pPr>
    </w:p>
    <w:p w14:paraId="240CF2D1" w14:textId="77777777" w:rsidR="006B63AF" w:rsidRPr="00DE6A2B" w:rsidRDefault="00000000" w:rsidP="00DE6A2B">
      <w:pPr>
        <w:spacing w:after="0" w:line="360" w:lineRule="auto"/>
        <w:ind w:firstLine="709"/>
        <w:jc w:val="both"/>
        <w:rPr>
          <w:bCs/>
          <w:lang w:val="ru-RU"/>
        </w:rPr>
      </w:pPr>
      <w:r w:rsidRPr="00DE6A2B">
        <w:rPr>
          <w:bCs/>
          <w:lang w:val="ru-RU"/>
        </w:rPr>
        <w:t>Файл tester/tests/test_custom_rule.py: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6F91DE3B" w14:textId="77777777">
        <w:tc>
          <w:tcPr>
            <w:tcW w:w="9689" w:type="dxa"/>
            <w:shd w:val="clear" w:color="auto" w:fill="F2F2F2"/>
          </w:tcPr>
          <w:p w14:paraId="1FCBFC11" w14:textId="77777777" w:rsidR="006B63AF" w:rsidRDefault="00000000">
            <w:r>
              <w:rPr>
                <w:rFonts w:ascii="Consolas" w:eastAsia="Consolas" w:hAnsi="Consolas"/>
                <w:sz w:val="18"/>
              </w:rPr>
              <w:t>import subprocess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import sys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import tempfile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from pathlib import Path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APP_DIR = "/app"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CHECKER_CODE = """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from pylint.checkers import BaseChecker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class ElinaVariableChecker(BaseChecker):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name = "elina-variable-checker"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msgs = {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"C9001": (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"Forbidden variable name 'elina'",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"forbidden-elina-variable",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"Used when a variable has the forbidden name 'elina'.",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),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def visit_assignname(self, node):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if node.name == "elina":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self.add_message("forbidden-elina-variable", node=node)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register(linter):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linter.register_checker(ElinaVariableChecker(linter))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"""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fail(message):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print(message, file=sys.stderr)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sys.exit(1)</w:t>
            </w:r>
            <w:r>
              <w:br/>
            </w:r>
            <w:r>
              <w:lastRenderedPageBreak/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main():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with tempfile.TemporaryDirectory() as temp_dir: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checker_path = Path(temp_dir) / "pylint_elina_checker.py"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checker_path.write_text(CHECKER_CODE, encoding="utf-8")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result = subprocess.run(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[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"pylint",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f"--init-hook=import sys; sys.path.insert(0, '{temp_dir}')",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"--load-plugins=pylint_elina_checker",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"--disable=all",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"--enable=forbidden-elina-variable",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APP_DIR,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],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text=True,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capture_output=True,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result.stdout: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print(result.stdout)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result.stderr: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print(result.stderr, file=sys.stderr)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"forbidden-elina-variable" in result.stdout: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fail("Custom pylint rule failed: forbidden variable name 'elina' was found")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result.returncode not in (0, 16):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fail(f"pylint finished with unexpected return code {result.returncode}")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print("Custom pylint rule passed: variable name 'elina' was not found")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if __name__ == "__main__":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main()</w:t>
            </w:r>
          </w:p>
        </w:tc>
      </w:tr>
    </w:tbl>
    <w:p w14:paraId="4A077744" w14:textId="77777777" w:rsidR="006B63AF" w:rsidRPr="00DE6A2B" w:rsidRDefault="006B63AF" w:rsidP="00C40186">
      <w:pPr>
        <w:spacing w:after="0" w:line="360" w:lineRule="auto"/>
        <w:jc w:val="both"/>
        <w:rPr>
          <w:bCs/>
          <w:lang w:val="ru-RU"/>
        </w:rPr>
      </w:pPr>
    </w:p>
    <w:p w14:paraId="1B775308" w14:textId="77777777" w:rsidR="006B63AF" w:rsidRPr="00C40186" w:rsidRDefault="00000000" w:rsidP="00DE6A2B">
      <w:pPr>
        <w:spacing w:after="0" w:line="360" w:lineRule="auto"/>
        <w:ind w:firstLine="709"/>
        <w:jc w:val="both"/>
        <w:rPr>
          <w:bCs/>
        </w:rPr>
      </w:pPr>
      <w:r w:rsidRPr="00DE6A2B">
        <w:rPr>
          <w:bCs/>
          <w:lang w:val="ru-RU"/>
        </w:rPr>
        <w:t>Файл</w:t>
      </w:r>
      <w:r w:rsidRPr="00C40186">
        <w:rPr>
          <w:bCs/>
        </w:rPr>
        <w:t xml:space="preserve"> tester/tests/test_upload.py: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B63AF" w14:paraId="18093A55" w14:textId="77777777">
        <w:tc>
          <w:tcPr>
            <w:tcW w:w="9689" w:type="dxa"/>
            <w:shd w:val="clear" w:color="auto" w:fill="F2F2F2"/>
          </w:tcPr>
          <w:p w14:paraId="4BB91FE4" w14:textId="77777777" w:rsidR="006B63AF" w:rsidRDefault="00000000">
            <w:r>
              <w:rPr>
                <w:rFonts w:ascii="Consolas" w:eastAsia="Consolas" w:hAnsi="Consolas"/>
                <w:sz w:val="18"/>
              </w:rPr>
              <w:t>import sys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from io import BytesIO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import requests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APP_URL = "http://app:5000"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UPLOAD_URL = f"{APP_URL}/upload"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TEST_FILENAME = "test_upload_file.txt"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TEST_CONTENT = b"DevOps upload test content"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fail(message):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print(message, file=sys.stderr)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sys.exit(1)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def main():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files = {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"file": (TEST_FILENAME, BytesIO(TEST_CONTENT), "text/plain")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response = requests.post(UPLOAD_URL, files=files, timeout=10)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response.status_code != 200: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fail(f"Expected status code 200, got {response.status_code}")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try: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response_data = response.json()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except ValueError: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fail("Upload response is not valid JSON")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uploaded_files = response_data.get("files", [])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if TEST_FILENAME not in uploaded_files: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fail(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f"Uploaded file '{TEST_FILENAME}' was not found in response: 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f"{uploaded_files}"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print(f"Upload integration test passed: {TEST_FILENAME}")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if __name__ == "__main__":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main()</w:t>
            </w:r>
          </w:p>
        </w:tc>
      </w:tr>
    </w:tbl>
    <w:p w14:paraId="350F93D0" w14:textId="77777777" w:rsidR="006B63AF" w:rsidRDefault="006B63AF"/>
    <w:p w14:paraId="31A67099" w14:textId="77777777" w:rsidR="006B63AF" w:rsidRDefault="00000000" w:rsidP="00DE6A2B">
      <w:pPr>
        <w:spacing w:after="0" w:line="360" w:lineRule="auto"/>
        <w:ind w:firstLine="709"/>
        <w:jc w:val="both"/>
        <w:rPr>
          <w:lang w:val="ru-RU"/>
        </w:rPr>
      </w:pPr>
      <w:r>
        <w:br w:type="page"/>
      </w:r>
    </w:p>
    <w:p w14:paraId="4E2B3F8E" w14:textId="6D615323" w:rsidR="00832464" w:rsidRPr="00DE6A2B" w:rsidRDefault="00832464" w:rsidP="00832464">
      <w:pPr>
        <w:spacing w:after="0" w:line="360" w:lineRule="auto"/>
        <w:jc w:val="center"/>
        <w:outlineLvl w:val="0"/>
        <w:rPr>
          <w:sz w:val="24"/>
          <w:szCs w:val="24"/>
          <w:lang w:val="ru-RU"/>
        </w:rPr>
      </w:pPr>
      <w:bookmarkStart w:id="13" w:name="_Toc228400555"/>
      <w:r w:rsidRPr="00832464">
        <w:rPr>
          <w:b/>
          <w:szCs w:val="28"/>
          <w:lang w:val="ru-RU"/>
        </w:rPr>
        <w:lastRenderedPageBreak/>
        <w:t xml:space="preserve">ПРИЛОЖЕНИЕ </w:t>
      </w:r>
      <w:r>
        <w:rPr>
          <w:b/>
          <w:szCs w:val="28"/>
          <w:lang w:val="ru-RU"/>
        </w:rPr>
        <w:t>Б</w:t>
      </w:r>
      <w:r w:rsidRPr="00832464">
        <w:rPr>
          <w:szCs w:val="28"/>
          <w:lang w:val="ru-RU"/>
        </w:rPr>
        <w:t xml:space="preserve">. </w:t>
      </w:r>
      <w:r w:rsidR="00C40186" w:rsidRPr="00C40186">
        <w:rPr>
          <w:b/>
          <w:szCs w:val="28"/>
          <w:lang w:val="ru-RU"/>
        </w:rPr>
        <w:t xml:space="preserve">Ручной запуск тестов в контейнере </w:t>
      </w:r>
      <w:proofErr w:type="spellStart"/>
      <w:r w:rsidR="00C40186" w:rsidRPr="00C40186">
        <w:rPr>
          <w:b/>
          <w:szCs w:val="28"/>
          <w:lang w:val="ru-RU"/>
        </w:rPr>
        <w:t>tester</w:t>
      </w:r>
      <w:bookmarkEnd w:id="13"/>
      <w:proofErr w:type="spellEnd"/>
    </w:p>
    <w:p w14:paraId="5645C88A" w14:textId="77777777" w:rsidR="00832464" w:rsidRPr="00832464" w:rsidRDefault="00832464" w:rsidP="00DE6A2B">
      <w:pPr>
        <w:spacing w:after="0" w:line="360" w:lineRule="auto"/>
        <w:ind w:firstLine="709"/>
        <w:jc w:val="both"/>
        <w:rPr>
          <w:lang w:val="ru-RU"/>
        </w:rPr>
      </w:pPr>
    </w:p>
    <w:p w14:paraId="5FD626F7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proofErr w:type="spellStart"/>
      <w:r w:rsidRPr="00C40186">
        <w:rPr>
          <w:sz w:val="22"/>
          <w:szCs w:val="18"/>
        </w:rPr>
        <w:t>vboxuser@</w:t>
      </w:r>
      <w:proofErr w:type="gramStart"/>
      <w:r w:rsidRPr="00C40186">
        <w:rPr>
          <w:sz w:val="22"/>
          <w:szCs w:val="18"/>
        </w:rPr>
        <w:t>Ubuntu</w:t>
      </w:r>
      <w:proofErr w:type="spellEnd"/>
      <w:r w:rsidRPr="00C40186">
        <w:rPr>
          <w:sz w:val="22"/>
          <w:szCs w:val="18"/>
        </w:rPr>
        <w:t>:~</w:t>
      </w:r>
      <w:proofErr w:type="gramEnd"/>
      <w:r w:rsidRPr="00C40186">
        <w:rPr>
          <w:sz w:val="22"/>
          <w:szCs w:val="18"/>
        </w:rPr>
        <w:t>/</w:t>
      </w:r>
      <w:r w:rsidRPr="00C40186">
        <w:rPr>
          <w:sz w:val="22"/>
          <w:szCs w:val="18"/>
          <w:lang w:val="ru-RU"/>
        </w:rPr>
        <w:t>Документы</w:t>
      </w:r>
      <w:r w:rsidRPr="00C40186">
        <w:rPr>
          <w:sz w:val="22"/>
          <w:szCs w:val="18"/>
        </w:rPr>
        <w:t>/</w:t>
      </w:r>
      <w:proofErr w:type="spellStart"/>
      <w:r w:rsidRPr="00C40186">
        <w:rPr>
          <w:sz w:val="22"/>
          <w:szCs w:val="18"/>
        </w:rPr>
        <w:t>DevOps_project</w:t>
      </w:r>
      <w:proofErr w:type="spellEnd"/>
      <w:r w:rsidRPr="00C40186">
        <w:rPr>
          <w:sz w:val="22"/>
          <w:szCs w:val="18"/>
        </w:rPr>
        <w:t>$ docker compose exec tester python3 tests/run_tests.py</w:t>
      </w:r>
    </w:p>
    <w:p w14:paraId="35A1B037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17:27:11] START: HTML formatting test</w:t>
      </w:r>
    </w:p>
    <w:p w14:paraId="16F209B2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CSS-HTML-Prettify.</w:t>
      </w:r>
    </w:p>
    <w:p w14:paraId="5E6AB1BA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3E311206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  <w:proofErr w:type="spellStart"/>
      <w:r w:rsidRPr="00C40186">
        <w:rPr>
          <w:sz w:val="22"/>
          <w:szCs w:val="18"/>
        </w:rPr>
        <w:t>StandAlone</w:t>
      </w:r>
      <w:proofErr w:type="spellEnd"/>
      <w:r w:rsidRPr="00C40186">
        <w:rPr>
          <w:sz w:val="22"/>
          <w:szCs w:val="18"/>
        </w:rPr>
        <w:t xml:space="preserve"> Async cross-platform </w:t>
      </w:r>
      <w:proofErr w:type="spellStart"/>
      <w:r w:rsidRPr="00C40186">
        <w:rPr>
          <w:sz w:val="22"/>
          <w:szCs w:val="18"/>
        </w:rPr>
        <w:t>Prettifier</w:t>
      </w:r>
      <w:proofErr w:type="spellEnd"/>
      <w:r w:rsidRPr="00C40186">
        <w:rPr>
          <w:sz w:val="22"/>
          <w:szCs w:val="18"/>
        </w:rPr>
        <w:t xml:space="preserve"> Beautifier for the Web.</w:t>
      </w:r>
    </w:p>
    <w:p w14:paraId="7B8D47C4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2.5.5</w:t>
      </w:r>
    </w:p>
    <w:p w14:paraId="7607375D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Target is a Folder with CSS / SCSS, HTML, JS.</w:t>
      </w:r>
    </w:p>
    <w:p w14:paraId="0DE3F315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Processing a whole Folder may take some time...</w:t>
      </w:r>
    </w:p>
    <w:p w14:paraId="7CF12FB0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Process 26 is processing /</w:t>
      </w:r>
      <w:proofErr w:type="spellStart"/>
      <w:r w:rsidRPr="00C40186">
        <w:rPr>
          <w:sz w:val="22"/>
          <w:szCs w:val="18"/>
        </w:rPr>
        <w:t>tmp</w:t>
      </w:r>
      <w:proofErr w:type="spellEnd"/>
      <w:r w:rsidRPr="00C40186">
        <w:rPr>
          <w:sz w:val="22"/>
          <w:szCs w:val="18"/>
        </w:rPr>
        <w:t>/tmpllu1x2w_/templates/index.html.</w:t>
      </w:r>
    </w:p>
    <w:p w14:paraId="4BBF6295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Monkey Patching </w:t>
      </w:r>
      <w:proofErr w:type="spellStart"/>
      <w:r w:rsidRPr="00C40186">
        <w:rPr>
          <w:sz w:val="22"/>
          <w:szCs w:val="18"/>
        </w:rPr>
        <w:t>BeautifulSoup</w:t>
      </w:r>
      <w:proofErr w:type="spellEnd"/>
      <w:r w:rsidRPr="00C40186">
        <w:rPr>
          <w:sz w:val="22"/>
          <w:szCs w:val="18"/>
        </w:rPr>
        <w:t xml:space="preserve"> on-the-fly to process HTML...</w:t>
      </w:r>
    </w:p>
    <w:p w14:paraId="0835BA7C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Process 25 is processing /</w:t>
      </w:r>
      <w:proofErr w:type="spellStart"/>
      <w:r w:rsidRPr="00C40186">
        <w:rPr>
          <w:sz w:val="22"/>
          <w:szCs w:val="18"/>
        </w:rPr>
        <w:t>tmp</w:t>
      </w:r>
      <w:proofErr w:type="spellEnd"/>
      <w:r w:rsidRPr="00C40186">
        <w:rPr>
          <w:sz w:val="22"/>
          <w:szCs w:val="18"/>
        </w:rPr>
        <w:t>/tmpllu1x2w_/templates/files.html.</w:t>
      </w:r>
    </w:p>
    <w:p w14:paraId="103FDE0C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Monkey Patching </w:t>
      </w:r>
      <w:proofErr w:type="spellStart"/>
      <w:r w:rsidRPr="00C40186">
        <w:rPr>
          <w:sz w:val="22"/>
          <w:szCs w:val="18"/>
        </w:rPr>
        <w:t>BeautifulSoup</w:t>
      </w:r>
      <w:proofErr w:type="spellEnd"/>
      <w:r w:rsidRPr="00C40186">
        <w:rPr>
          <w:sz w:val="22"/>
          <w:szCs w:val="18"/>
        </w:rPr>
        <w:t xml:space="preserve"> on-the-fly to process HTML...</w:t>
      </w:r>
    </w:p>
    <w:p w14:paraId="7D363245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Process 25 is processing /</w:t>
      </w:r>
      <w:proofErr w:type="spellStart"/>
      <w:r w:rsidRPr="00C40186">
        <w:rPr>
          <w:sz w:val="22"/>
          <w:szCs w:val="18"/>
        </w:rPr>
        <w:t>tmp</w:t>
      </w:r>
      <w:proofErr w:type="spellEnd"/>
      <w:r w:rsidRPr="00C40186">
        <w:rPr>
          <w:sz w:val="22"/>
          <w:szCs w:val="18"/>
        </w:rPr>
        <w:t>/tmpllu1x2w_/templates/upload.html.</w:t>
      </w:r>
    </w:p>
    <w:p w14:paraId="23337EF3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Monkey Patching </w:t>
      </w:r>
      <w:proofErr w:type="spellStart"/>
      <w:r w:rsidRPr="00C40186">
        <w:rPr>
          <w:sz w:val="22"/>
          <w:szCs w:val="18"/>
        </w:rPr>
        <w:t>BeautifulSoup</w:t>
      </w:r>
      <w:proofErr w:type="spellEnd"/>
      <w:r w:rsidRPr="00C40186">
        <w:rPr>
          <w:sz w:val="22"/>
          <w:szCs w:val="18"/>
        </w:rPr>
        <w:t xml:space="preserve"> on-the-fly to process HTML...</w:t>
      </w:r>
    </w:p>
    <w:p w14:paraId="0999E9C0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70A92A70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 -------------------------------------------------------------------------------- </w:t>
      </w:r>
    </w:p>
    <w:p w14:paraId="24CDF3AA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</w:t>
      </w:r>
      <w:proofErr w:type="gramStart"/>
      <w:r w:rsidRPr="00C40186">
        <w:rPr>
          <w:sz w:val="22"/>
          <w:szCs w:val="18"/>
        </w:rPr>
        <w:t>:  Files</w:t>
      </w:r>
      <w:proofErr w:type="gramEnd"/>
      <w:r w:rsidRPr="00C40186">
        <w:rPr>
          <w:sz w:val="22"/>
          <w:szCs w:val="18"/>
        </w:rPr>
        <w:t xml:space="preserve"> Processed: ['/</w:t>
      </w:r>
      <w:proofErr w:type="spellStart"/>
      <w:r w:rsidRPr="00C40186">
        <w:rPr>
          <w:sz w:val="22"/>
          <w:szCs w:val="18"/>
        </w:rPr>
        <w:t>tmp</w:t>
      </w:r>
      <w:proofErr w:type="spellEnd"/>
      <w:r w:rsidRPr="00C40186">
        <w:rPr>
          <w:sz w:val="22"/>
          <w:szCs w:val="18"/>
        </w:rPr>
        <w:t>/tmpllu1x2w_/templates/files.html', '/</w:t>
      </w:r>
      <w:proofErr w:type="spellStart"/>
      <w:r w:rsidRPr="00C40186">
        <w:rPr>
          <w:sz w:val="22"/>
          <w:szCs w:val="18"/>
        </w:rPr>
        <w:t>tmp</w:t>
      </w:r>
      <w:proofErr w:type="spellEnd"/>
      <w:r w:rsidRPr="00C40186">
        <w:rPr>
          <w:sz w:val="22"/>
          <w:szCs w:val="18"/>
        </w:rPr>
        <w:t>/tmpllu1x2w_/templates/index.html', '/</w:t>
      </w:r>
      <w:proofErr w:type="spellStart"/>
      <w:r w:rsidRPr="00C40186">
        <w:rPr>
          <w:sz w:val="22"/>
          <w:szCs w:val="18"/>
        </w:rPr>
        <w:t>tmp</w:t>
      </w:r>
      <w:proofErr w:type="spellEnd"/>
      <w:r w:rsidRPr="00C40186">
        <w:rPr>
          <w:sz w:val="22"/>
          <w:szCs w:val="18"/>
        </w:rPr>
        <w:t>/tmpllu1x2w_/templates/upload.html'].</w:t>
      </w:r>
    </w:p>
    <w:p w14:paraId="0C0986AB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Number of Files Processed:</w:t>
      </w:r>
    </w:p>
    <w:p w14:paraId="648013A7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          1</w:t>
      </w:r>
    </w:p>
    <w:p w14:paraId="207EDD17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3DF472A7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HTML formatting passed for 3 files</w:t>
      </w:r>
    </w:p>
    <w:p w14:paraId="65DF4C74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lastRenderedPageBreak/>
        <w:t>[2026-04-29 17:27:12] HTML formatting test: /</w:t>
      </w:r>
      <w:proofErr w:type="spellStart"/>
      <w:r w:rsidRPr="00C40186">
        <w:rPr>
          <w:sz w:val="22"/>
          <w:szCs w:val="18"/>
        </w:rPr>
        <w:t>usr</w:t>
      </w:r>
      <w:proofErr w:type="spellEnd"/>
      <w:r w:rsidRPr="00C40186">
        <w:rPr>
          <w:sz w:val="22"/>
          <w:szCs w:val="18"/>
        </w:rPr>
        <w:t xml:space="preserve">/local/bin/css-html-prettify.py:347: </w:t>
      </w:r>
      <w:proofErr w:type="spellStart"/>
      <w:r w:rsidRPr="00C40186">
        <w:rPr>
          <w:sz w:val="22"/>
          <w:szCs w:val="18"/>
        </w:rPr>
        <w:t>GuessedAtParserWarning</w:t>
      </w:r>
      <w:proofErr w:type="spellEnd"/>
      <w:r w:rsidRPr="00C40186">
        <w:rPr>
          <w:sz w:val="22"/>
          <w:szCs w:val="18"/>
        </w:rPr>
        <w:t>: No parser was explicitly specified, so I'm using the best available HTML parser for this system ("</w:t>
      </w:r>
      <w:proofErr w:type="spellStart"/>
      <w:proofErr w:type="gramStart"/>
      <w:r w:rsidRPr="00C40186">
        <w:rPr>
          <w:sz w:val="22"/>
          <w:szCs w:val="18"/>
        </w:rPr>
        <w:t>html.parser</w:t>
      </w:r>
      <w:proofErr w:type="spellEnd"/>
      <w:proofErr w:type="gramEnd"/>
      <w:r w:rsidRPr="00C40186">
        <w:rPr>
          <w:sz w:val="22"/>
          <w:szCs w:val="18"/>
        </w:rPr>
        <w:t>"). This usually isn't a problem, but if you run this code on another system, or in a different virtual environment, it may use a different parser and behave differently.</w:t>
      </w:r>
    </w:p>
    <w:p w14:paraId="4284EB89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004CC81B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The code that caused this warning is on line 347 of the file /</w:t>
      </w:r>
      <w:proofErr w:type="spellStart"/>
      <w:r w:rsidRPr="00C40186">
        <w:rPr>
          <w:sz w:val="22"/>
          <w:szCs w:val="18"/>
        </w:rPr>
        <w:t>usr</w:t>
      </w:r>
      <w:proofErr w:type="spellEnd"/>
      <w:r w:rsidRPr="00C40186">
        <w:rPr>
          <w:sz w:val="22"/>
          <w:szCs w:val="18"/>
        </w:rPr>
        <w:t>/local/bin/css-html-prettify.py. To get rid of this warning, pass the additional argument 'features="</w:t>
      </w:r>
      <w:proofErr w:type="spellStart"/>
      <w:proofErr w:type="gramStart"/>
      <w:r w:rsidRPr="00C40186">
        <w:rPr>
          <w:sz w:val="22"/>
          <w:szCs w:val="18"/>
        </w:rPr>
        <w:t>html.parser</w:t>
      </w:r>
      <w:proofErr w:type="spellEnd"/>
      <w:proofErr w:type="gramEnd"/>
      <w:r w:rsidRPr="00C40186">
        <w:rPr>
          <w:sz w:val="22"/>
          <w:szCs w:val="18"/>
        </w:rPr>
        <w:t xml:space="preserve">"' to the </w:t>
      </w:r>
      <w:proofErr w:type="spellStart"/>
      <w:r w:rsidRPr="00C40186">
        <w:rPr>
          <w:sz w:val="22"/>
          <w:szCs w:val="18"/>
        </w:rPr>
        <w:t>BeautifulSoup</w:t>
      </w:r>
      <w:proofErr w:type="spellEnd"/>
      <w:r w:rsidRPr="00C40186">
        <w:rPr>
          <w:sz w:val="22"/>
          <w:szCs w:val="18"/>
        </w:rPr>
        <w:t xml:space="preserve"> constructor.</w:t>
      </w:r>
    </w:p>
    <w:p w14:paraId="1CA5656A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1030506E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  html = </w:t>
      </w:r>
      <w:proofErr w:type="spellStart"/>
      <w:r w:rsidRPr="00C40186">
        <w:rPr>
          <w:sz w:val="22"/>
          <w:szCs w:val="18"/>
        </w:rPr>
        <w:t>BeautifulSoup</w:t>
      </w:r>
      <w:proofErr w:type="spellEnd"/>
      <w:r w:rsidRPr="00C40186">
        <w:rPr>
          <w:sz w:val="22"/>
          <w:szCs w:val="18"/>
        </w:rPr>
        <w:t>(html</w:t>
      </w:r>
      <w:proofErr w:type="gramStart"/>
      <w:r w:rsidRPr="00C40186">
        <w:rPr>
          <w:sz w:val="22"/>
          <w:szCs w:val="18"/>
        </w:rPr>
        <w:t>).prettify</w:t>
      </w:r>
      <w:proofErr w:type="gramEnd"/>
      <w:r w:rsidRPr="00C40186">
        <w:rPr>
          <w:sz w:val="22"/>
          <w:szCs w:val="18"/>
        </w:rPr>
        <w:t>()</w:t>
      </w:r>
    </w:p>
    <w:p w14:paraId="288A4150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/</w:t>
      </w:r>
      <w:proofErr w:type="spellStart"/>
      <w:r w:rsidRPr="00C40186">
        <w:rPr>
          <w:sz w:val="22"/>
          <w:szCs w:val="18"/>
        </w:rPr>
        <w:t>usr</w:t>
      </w:r>
      <w:proofErr w:type="spellEnd"/>
      <w:r w:rsidRPr="00C40186">
        <w:rPr>
          <w:sz w:val="22"/>
          <w:szCs w:val="18"/>
        </w:rPr>
        <w:t xml:space="preserve">/local/bin/css-html-prettify.py:347: </w:t>
      </w:r>
      <w:proofErr w:type="spellStart"/>
      <w:r w:rsidRPr="00C40186">
        <w:rPr>
          <w:sz w:val="22"/>
          <w:szCs w:val="18"/>
        </w:rPr>
        <w:t>GuessedAtParserWarning</w:t>
      </w:r>
      <w:proofErr w:type="spellEnd"/>
      <w:r w:rsidRPr="00C40186">
        <w:rPr>
          <w:sz w:val="22"/>
          <w:szCs w:val="18"/>
        </w:rPr>
        <w:t>: No parser was explicitly specified, so I'm using the best available HTML parser for this system ("</w:t>
      </w:r>
      <w:proofErr w:type="spellStart"/>
      <w:proofErr w:type="gramStart"/>
      <w:r w:rsidRPr="00C40186">
        <w:rPr>
          <w:sz w:val="22"/>
          <w:szCs w:val="18"/>
        </w:rPr>
        <w:t>html.parser</w:t>
      </w:r>
      <w:proofErr w:type="spellEnd"/>
      <w:proofErr w:type="gramEnd"/>
      <w:r w:rsidRPr="00C40186">
        <w:rPr>
          <w:sz w:val="22"/>
          <w:szCs w:val="18"/>
        </w:rPr>
        <w:t>"). This usually isn't a problem, but if you run this code on another system, or in a different virtual environment, it may use a different parser and behave differently.</w:t>
      </w:r>
    </w:p>
    <w:p w14:paraId="5AF85A20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04A66315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HTML formatting test: The code that caused this warning is on line 347 of the file /</w:t>
      </w:r>
      <w:proofErr w:type="spellStart"/>
      <w:r w:rsidRPr="00C40186">
        <w:rPr>
          <w:sz w:val="22"/>
          <w:szCs w:val="18"/>
        </w:rPr>
        <w:t>usr</w:t>
      </w:r>
      <w:proofErr w:type="spellEnd"/>
      <w:r w:rsidRPr="00C40186">
        <w:rPr>
          <w:sz w:val="22"/>
          <w:szCs w:val="18"/>
        </w:rPr>
        <w:t>/local/bin/css-html-prettify.py. To get rid of this warning, pass the additional argument 'features="</w:t>
      </w:r>
      <w:proofErr w:type="spellStart"/>
      <w:proofErr w:type="gramStart"/>
      <w:r w:rsidRPr="00C40186">
        <w:rPr>
          <w:sz w:val="22"/>
          <w:szCs w:val="18"/>
        </w:rPr>
        <w:t>html.parser</w:t>
      </w:r>
      <w:proofErr w:type="spellEnd"/>
      <w:proofErr w:type="gramEnd"/>
      <w:r w:rsidRPr="00C40186">
        <w:rPr>
          <w:sz w:val="22"/>
          <w:szCs w:val="18"/>
        </w:rPr>
        <w:t xml:space="preserve">"' to the </w:t>
      </w:r>
      <w:proofErr w:type="spellStart"/>
      <w:r w:rsidRPr="00C40186">
        <w:rPr>
          <w:sz w:val="22"/>
          <w:szCs w:val="18"/>
        </w:rPr>
        <w:t>BeautifulSoup</w:t>
      </w:r>
      <w:proofErr w:type="spellEnd"/>
      <w:r w:rsidRPr="00C40186">
        <w:rPr>
          <w:sz w:val="22"/>
          <w:szCs w:val="18"/>
        </w:rPr>
        <w:t xml:space="preserve"> constructor.</w:t>
      </w:r>
    </w:p>
    <w:p w14:paraId="7E33CDDA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246D315D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  html = </w:t>
      </w:r>
      <w:proofErr w:type="spellStart"/>
      <w:r w:rsidRPr="00C40186">
        <w:rPr>
          <w:sz w:val="22"/>
          <w:szCs w:val="18"/>
        </w:rPr>
        <w:t>BeautifulSoup</w:t>
      </w:r>
      <w:proofErr w:type="spellEnd"/>
      <w:r w:rsidRPr="00C40186">
        <w:rPr>
          <w:sz w:val="22"/>
          <w:szCs w:val="18"/>
        </w:rPr>
        <w:t>(html</w:t>
      </w:r>
      <w:proofErr w:type="gramStart"/>
      <w:r w:rsidRPr="00C40186">
        <w:rPr>
          <w:sz w:val="22"/>
          <w:szCs w:val="18"/>
        </w:rPr>
        <w:t>).prettify</w:t>
      </w:r>
      <w:proofErr w:type="gramEnd"/>
      <w:r w:rsidRPr="00C40186">
        <w:rPr>
          <w:sz w:val="22"/>
          <w:szCs w:val="18"/>
        </w:rPr>
        <w:t>()</w:t>
      </w:r>
    </w:p>
    <w:p w14:paraId="0C0B785B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17:27:12] HTML formatting test: </w:t>
      </w:r>
    </w:p>
    <w:p w14:paraId="2F14FE0C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SUCCESS: HTML formatting test</w:t>
      </w:r>
    </w:p>
    <w:p w14:paraId="5362D4AC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17:27:12] START: Custom rule test</w:t>
      </w:r>
    </w:p>
    <w:p w14:paraId="11859AD0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 xml:space="preserve">[2026-04-29 17:27:14] Custom rule test: Custom </w:t>
      </w:r>
      <w:proofErr w:type="spellStart"/>
      <w:r w:rsidRPr="00C40186">
        <w:rPr>
          <w:sz w:val="22"/>
          <w:szCs w:val="18"/>
        </w:rPr>
        <w:t>pylint</w:t>
      </w:r>
      <w:proofErr w:type="spellEnd"/>
      <w:r w:rsidRPr="00C40186">
        <w:rPr>
          <w:sz w:val="22"/>
          <w:szCs w:val="18"/>
        </w:rPr>
        <w:t xml:space="preserve"> rule passed: variable name '</w:t>
      </w:r>
      <w:proofErr w:type="spellStart"/>
      <w:r w:rsidRPr="00C40186">
        <w:rPr>
          <w:sz w:val="22"/>
          <w:szCs w:val="18"/>
        </w:rPr>
        <w:t>elina</w:t>
      </w:r>
      <w:proofErr w:type="spellEnd"/>
      <w:r w:rsidRPr="00C40186">
        <w:rPr>
          <w:sz w:val="22"/>
          <w:szCs w:val="18"/>
        </w:rPr>
        <w:t>' was not found</w:t>
      </w:r>
    </w:p>
    <w:p w14:paraId="4D90C640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17:27:14] SUCCESS: Custom rule test</w:t>
      </w:r>
    </w:p>
    <w:p w14:paraId="461250ED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17:27:14] START: Upload test</w:t>
      </w:r>
    </w:p>
    <w:p w14:paraId="47B77F78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17:27:15] Upload test: Upload integration test passed: test_upload_file.txt</w:t>
      </w:r>
    </w:p>
    <w:p w14:paraId="65A20398" w14:textId="77777777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17:27:15] SUCCESS: Upload test</w:t>
      </w:r>
    </w:p>
    <w:p w14:paraId="0375E93C" w14:textId="1370D8BB" w:rsidR="00DE6A2B" w:rsidRPr="00C40186" w:rsidRDefault="00DE6A2B" w:rsidP="00DE6A2B">
      <w:pPr>
        <w:spacing w:after="0" w:line="360" w:lineRule="auto"/>
        <w:ind w:firstLine="709"/>
        <w:jc w:val="both"/>
        <w:rPr>
          <w:sz w:val="22"/>
          <w:szCs w:val="18"/>
        </w:rPr>
      </w:pPr>
      <w:r w:rsidRPr="00C40186">
        <w:rPr>
          <w:sz w:val="22"/>
          <w:szCs w:val="18"/>
        </w:rPr>
        <w:t>[2026-04-29 17:27:15] ALL TESTS PASSED</w:t>
      </w:r>
    </w:p>
    <w:p w14:paraId="45E5EC74" w14:textId="77777777" w:rsidR="00DE6A2B" w:rsidRPr="00DE6A2B" w:rsidRDefault="00DE6A2B" w:rsidP="00DE6A2B">
      <w:pPr>
        <w:spacing w:after="0" w:line="360" w:lineRule="auto"/>
        <w:ind w:firstLine="709"/>
        <w:jc w:val="both"/>
      </w:pPr>
    </w:p>
    <w:p w14:paraId="294A2BFC" w14:textId="77777777" w:rsidR="00DE6A2B" w:rsidRDefault="00DE6A2B" w:rsidP="00DE6A2B">
      <w:pPr>
        <w:spacing w:after="0" w:line="360" w:lineRule="auto"/>
        <w:ind w:firstLine="709"/>
        <w:jc w:val="both"/>
        <w:rPr>
          <w:lang w:val="ru-RU"/>
        </w:rPr>
      </w:pPr>
    </w:p>
    <w:p w14:paraId="3F557BFB" w14:textId="77777777" w:rsidR="00DE6A2B" w:rsidRDefault="00DE6A2B" w:rsidP="00DE6A2B">
      <w:pPr>
        <w:spacing w:after="0" w:line="360" w:lineRule="auto"/>
        <w:ind w:firstLine="709"/>
        <w:jc w:val="both"/>
        <w:rPr>
          <w:lang w:val="ru-RU"/>
        </w:rPr>
      </w:pPr>
    </w:p>
    <w:p w14:paraId="14BA48B3" w14:textId="77777777" w:rsidR="00DE6A2B" w:rsidRDefault="00DE6A2B" w:rsidP="00DE6A2B">
      <w:pPr>
        <w:spacing w:after="0" w:line="360" w:lineRule="auto"/>
        <w:ind w:firstLine="709"/>
        <w:jc w:val="both"/>
        <w:rPr>
          <w:lang w:val="ru-RU"/>
        </w:rPr>
      </w:pPr>
    </w:p>
    <w:sectPr w:rsidR="00DE6A2B" w:rsidSect="008116E2">
      <w:footerReference w:type="default" r:id="rId8"/>
      <w:pgSz w:w="12240" w:h="15840"/>
      <w:pgMar w:top="1134" w:right="850" w:bottom="1134" w:left="1701" w:header="720" w:footer="68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A812" w14:textId="77777777" w:rsidR="00814E49" w:rsidRDefault="00814E49">
      <w:pPr>
        <w:spacing w:after="0" w:line="240" w:lineRule="auto"/>
      </w:pPr>
      <w:r>
        <w:separator/>
      </w:r>
    </w:p>
  </w:endnote>
  <w:endnote w:type="continuationSeparator" w:id="0">
    <w:p w14:paraId="5B01FB90" w14:textId="77777777" w:rsidR="00814E49" w:rsidRDefault="00814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707F" w14:textId="77777777" w:rsidR="006B63AF" w:rsidRDefault="00000000">
    <w:pPr>
      <w:pStyle w:val="a7"/>
      <w:jc w:val="center"/>
    </w:pPr>
    <w:r>
      <w:fldChar w:fldCharType="begin"/>
    </w:r>
    <w:r>
      <w:instrText>PAGE</w:instrText>
    </w:r>
    <w:r w:rsidR="008116E2">
      <w:fldChar w:fldCharType="separate"/>
    </w:r>
    <w:r w:rsidR="008116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3244" w14:textId="77777777" w:rsidR="00814E49" w:rsidRDefault="00814E49">
      <w:pPr>
        <w:spacing w:after="0" w:line="240" w:lineRule="auto"/>
      </w:pPr>
      <w:r>
        <w:separator/>
      </w:r>
    </w:p>
  </w:footnote>
  <w:footnote w:type="continuationSeparator" w:id="0">
    <w:p w14:paraId="731A7EAC" w14:textId="77777777" w:rsidR="00814E49" w:rsidRDefault="00814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173AF"/>
    <w:multiLevelType w:val="multilevel"/>
    <w:tmpl w:val="8CF281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7132DC0"/>
    <w:multiLevelType w:val="multilevel"/>
    <w:tmpl w:val="BC408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34822A21"/>
    <w:multiLevelType w:val="multilevel"/>
    <w:tmpl w:val="E698D16E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953784894">
    <w:abstractNumId w:val="8"/>
  </w:num>
  <w:num w:numId="2" w16cid:durableId="1383603936">
    <w:abstractNumId w:val="6"/>
  </w:num>
  <w:num w:numId="3" w16cid:durableId="1566066936">
    <w:abstractNumId w:val="5"/>
  </w:num>
  <w:num w:numId="4" w16cid:durableId="1509901628">
    <w:abstractNumId w:val="4"/>
  </w:num>
  <w:num w:numId="5" w16cid:durableId="1993099621">
    <w:abstractNumId w:val="7"/>
  </w:num>
  <w:num w:numId="6" w16cid:durableId="553926864">
    <w:abstractNumId w:val="3"/>
  </w:num>
  <w:num w:numId="7" w16cid:durableId="800732018">
    <w:abstractNumId w:val="2"/>
  </w:num>
  <w:num w:numId="8" w16cid:durableId="2022463595">
    <w:abstractNumId w:val="1"/>
  </w:num>
  <w:num w:numId="9" w16cid:durableId="124155375">
    <w:abstractNumId w:val="0"/>
  </w:num>
  <w:num w:numId="10" w16cid:durableId="1879465740">
    <w:abstractNumId w:val="11"/>
  </w:num>
  <w:num w:numId="11" w16cid:durableId="1003050953">
    <w:abstractNumId w:val="10"/>
  </w:num>
  <w:num w:numId="12" w16cid:durableId="1944146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EA8"/>
    <w:rsid w:val="0006063C"/>
    <w:rsid w:val="0015074B"/>
    <w:rsid w:val="001F6E27"/>
    <w:rsid w:val="0029639D"/>
    <w:rsid w:val="00326F90"/>
    <w:rsid w:val="00612A2B"/>
    <w:rsid w:val="006805DC"/>
    <w:rsid w:val="006B63AF"/>
    <w:rsid w:val="008116E2"/>
    <w:rsid w:val="00814E49"/>
    <w:rsid w:val="00832464"/>
    <w:rsid w:val="00A63560"/>
    <w:rsid w:val="00AA1D8D"/>
    <w:rsid w:val="00B47730"/>
    <w:rsid w:val="00BD216E"/>
    <w:rsid w:val="00C40186"/>
    <w:rsid w:val="00CB0664"/>
    <w:rsid w:val="00DE6A2B"/>
    <w:rsid w:val="00DE7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DC8B1"/>
  <w14:defaultImageDpi w14:val="300"/>
  <w15:docId w15:val="{A10176AF-BF9C-4867-80BA-8F3EF098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32464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3246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32464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324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4798</Words>
  <Characters>27355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Элина Тараненко</cp:lastModifiedBy>
  <cp:revision>3</cp:revision>
  <dcterms:created xsi:type="dcterms:W3CDTF">2026-04-29T19:17:00Z</dcterms:created>
  <dcterms:modified xsi:type="dcterms:W3CDTF">2026-04-29T19:20:00Z</dcterms:modified>
  <cp:category/>
</cp:coreProperties>
</file>